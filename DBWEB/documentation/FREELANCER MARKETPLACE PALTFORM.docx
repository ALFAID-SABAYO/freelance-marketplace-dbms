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B3302F" w14:textId="77777777" w:rsidR="00312A31" w:rsidRPr="005958E4" w:rsidRDefault="00396A7B">
      <w:pPr>
        <w:pStyle w:val="Title"/>
        <w:rPr>
          <w:b/>
          <w:bCs/>
          <w:sz w:val="44"/>
          <w:szCs w:val="44"/>
        </w:rPr>
      </w:pPr>
      <w:r w:rsidRPr="005958E4">
        <w:rPr>
          <w:b/>
          <w:bCs/>
          <w:sz w:val="44"/>
          <w:szCs w:val="44"/>
        </w:rPr>
        <w:t>WorkZone - Freelance Marketplace Platform</w:t>
      </w:r>
    </w:p>
    <w:p w14:paraId="2E090ABA" w14:textId="77777777" w:rsidR="002D15E7" w:rsidRDefault="002D15E7" w:rsidP="002D15E7">
      <w:pPr>
        <w:rPr>
          <w:b/>
          <w:bCs/>
          <w:color w:val="1F497D" w:themeColor="text2"/>
          <w:sz w:val="32"/>
          <w:szCs w:val="32"/>
        </w:rPr>
      </w:pPr>
    </w:p>
    <w:p w14:paraId="483266D9" w14:textId="77777777" w:rsidR="002D15E7" w:rsidRDefault="002D15E7" w:rsidP="002D15E7">
      <w:pPr>
        <w:rPr>
          <w:b/>
          <w:bCs/>
          <w:color w:val="1F497D" w:themeColor="text2"/>
          <w:sz w:val="32"/>
          <w:szCs w:val="32"/>
        </w:rPr>
      </w:pPr>
    </w:p>
    <w:p w14:paraId="34E33AC1" w14:textId="77777777" w:rsidR="002D15E7" w:rsidRDefault="002D15E7" w:rsidP="002D15E7">
      <w:pPr>
        <w:rPr>
          <w:b/>
          <w:bCs/>
          <w:color w:val="1F497D" w:themeColor="text2"/>
          <w:sz w:val="32"/>
          <w:szCs w:val="32"/>
        </w:rPr>
      </w:pPr>
    </w:p>
    <w:p w14:paraId="37C5C09F" w14:textId="499F71E3" w:rsidR="002D15E7" w:rsidRDefault="002D15E7" w:rsidP="002D15E7">
      <w:pPr>
        <w:rPr>
          <w:b/>
          <w:bCs/>
          <w:color w:val="1F497D" w:themeColor="text2"/>
          <w:sz w:val="32"/>
          <w:szCs w:val="32"/>
        </w:rPr>
      </w:pPr>
    </w:p>
    <w:p w14:paraId="04E0F307" w14:textId="77777777" w:rsidR="007624FB" w:rsidRDefault="007624FB" w:rsidP="002D15E7">
      <w:pPr>
        <w:rPr>
          <w:b/>
          <w:bCs/>
          <w:color w:val="1F497D" w:themeColor="text2"/>
          <w:sz w:val="32"/>
          <w:szCs w:val="32"/>
        </w:rPr>
      </w:pPr>
    </w:p>
    <w:p w14:paraId="39004E46" w14:textId="0C51C380" w:rsidR="004B70C3" w:rsidRPr="002D15E7" w:rsidRDefault="00396A7B" w:rsidP="002D15E7">
      <w:pPr>
        <w:rPr>
          <w:b/>
          <w:bCs/>
          <w:sz w:val="32"/>
          <w:szCs w:val="32"/>
        </w:rPr>
      </w:pPr>
      <w:r w:rsidRPr="002D15E7">
        <w:rPr>
          <w:b/>
          <w:bCs/>
          <w:color w:val="1F497D" w:themeColor="text2"/>
          <w:sz w:val="32"/>
          <w:szCs w:val="32"/>
        </w:rPr>
        <w:t>Submitted By:</w:t>
      </w:r>
      <w:r w:rsidRPr="002D15E7">
        <w:rPr>
          <w:color w:val="1F497D" w:themeColor="text2"/>
          <w:sz w:val="32"/>
          <w:szCs w:val="32"/>
        </w:rPr>
        <w:br/>
      </w:r>
      <w:r w:rsidRPr="002D15E7">
        <w:rPr>
          <w:b/>
          <w:bCs/>
          <w:sz w:val="32"/>
          <w:szCs w:val="32"/>
        </w:rPr>
        <w:t>Sarim Ayubi (2312132)</w:t>
      </w:r>
    </w:p>
    <w:p w14:paraId="2D4C2868" w14:textId="78BD9688" w:rsidR="00312A31" w:rsidRPr="002D15E7" w:rsidRDefault="00396A7B" w:rsidP="002D15E7">
      <w:pPr>
        <w:rPr>
          <w:sz w:val="32"/>
          <w:szCs w:val="32"/>
        </w:rPr>
      </w:pPr>
      <w:r w:rsidRPr="002D15E7">
        <w:rPr>
          <w:b/>
          <w:bCs/>
          <w:sz w:val="32"/>
          <w:szCs w:val="32"/>
        </w:rPr>
        <w:t>Muhammad Al</w:t>
      </w:r>
      <w:r w:rsidR="004B70C3" w:rsidRPr="002D15E7">
        <w:rPr>
          <w:b/>
          <w:bCs/>
          <w:sz w:val="32"/>
          <w:szCs w:val="32"/>
        </w:rPr>
        <w:t>-faid</w:t>
      </w:r>
      <w:r w:rsidRPr="002D15E7">
        <w:rPr>
          <w:b/>
          <w:bCs/>
          <w:sz w:val="32"/>
          <w:szCs w:val="32"/>
        </w:rPr>
        <w:t xml:space="preserve"> (2312119)</w:t>
      </w:r>
      <w:r w:rsidRPr="002D15E7">
        <w:rPr>
          <w:b/>
          <w:bCs/>
          <w:sz w:val="32"/>
          <w:szCs w:val="32"/>
        </w:rPr>
        <w:br/>
      </w:r>
      <w:r w:rsidRPr="002D15E7">
        <w:rPr>
          <w:sz w:val="32"/>
          <w:szCs w:val="32"/>
        </w:rPr>
        <w:br/>
      </w:r>
      <w:r w:rsidRPr="002D15E7">
        <w:rPr>
          <w:b/>
          <w:bCs/>
          <w:sz w:val="32"/>
          <w:szCs w:val="32"/>
        </w:rPr>
        <w:t>Course:</w:t>
      </w:r>
      <w:r w:rsidRPr="002D15E7">
        <w:rPr>
          <w:sz w:val="32"/>
          <w:szCs w:val="32"/>
        </w:rPr>
        <w:t xml:space="preserve"> </w:t>
      </w:r>
      <w:r w:rsidR="004B70C3" w:rsidRPr="002D15E7">
        <w:rPr>
          <w:b/>
          <w:bCs/>
          <w:color w:val="1F497D" w:themeColor="text2"/>
          <w:sz w:val="32"/>
          <w:szCs w:val="32"/>
        </w:rPr>
        <w:t>Database System (DBS)</w:t>
      </w:r>
      <w:r w:rsidRPr="002D15E7">
        <w:rPr>
          <w:sz w:val="32"/>
          <w:szCs w:val="32"/>
        </w:rPr>
        <w:br/>
      </w:r>
      <w:r w:rsidRPr="002D15E7">
        <w:rPr>
          <w:b/>
          <w:bCs/>
          <w:sz w:val="32"/>
          <w:szCs w:val="32"/>
        </w:rPr>
        <w:t>Instructor:</w:t>
      </w:r>
      <w:r w:rsidRPr="002D15E7">
        <w:rPr>
          <w:sz w:val="32"/>
          <w:szCs w:val="32"/>
        </w:rPr>
        <w:t xml:space="preserve"> </w:t>
      </w:r>
      <w:r w:rsidRPr="002D15E7">
        <w:rPr>
          <w:b/>
          <w:bCs/>
          <w:color w:val="1F497D" w:themeColor="text2"/>
          <w:sz w:val="32"/>
          <w:szCs w:val="32"/>
        </w:rPr>
        <w:t xml:space="preserve">Sir </w:t>
      </w:r>
      <w:r w:rsidR="004B70C3" w:rsidRPr="002D15E7">
        <w:rPr>
          <w:b/>
          <w:bCs/>
          <w:color w:val="1F497D" w:themeColor="text2"/>
          <w:sz w:val="32"/>
          <w:szCs w:val="32"/>
        </w:rPr>
        <w:t>Abid Ali</w:t>
      </w:r>
      <w:r w:rsidRPr="002D15E7">
        <w:rPr>
          <w:sz w:val="32"/>
          <w:szCs w:val="32"/>
        </w:rPr>
        <w:br/>
      </w:r>
      <w:r w:rsidRPr="002D15E7">
        <w:rPr>
          <w:b/>
          <w:bCs/>
          <w:sz w:val="32"/>
          <w:szCs w:val="32"/>
        </w:rPr>
        <w:t>Submission Date:</w:t>
      </w:r>
      <w:r w:rsidRPr="002D15E7">
        <w:rPr>
          <w:sz w:val="32"/>
          <w:szCs w:val="32"/>
        </w:rPr>
        <w:t xml:space="preserve"> </w:t>
      </w:r>
      <w:r w:rsidR="004B70C3" w:rsidRPr="002D15E7">
        <w:rPr>
          <w:b/>
          <w:bCs/>
          <w:color w:val="1F497D" w:themeColor="text2"/>
          <w:sz w:val="32"/>
          <w:szCs w:val="32"/>
        </w:rPr>
        <w:t>11-06-2025</w:t>
      </w:r>
    </w:p>
    <w:p w14:paraId="0406FDBC" w14:textId="235B22C3" w:rsidR="007F0DA5" w:rsidRDefault="00396A7B" w:rsidP="00741337">
      <w:pPr>
        <w:rPr>
          <w:sz w:val="36"/>
          <w:szCs w:val="36"/>
        </w:rPr>
      </w:pPr>
      <w:r w:rsidRPr="005958E4">
        <w:rPr>
          <w:sz w:val="24"/>
          <w:szCs w:val="24"/>
        </w:rPr>
        <w:br w:type="page"/>
      </w:r>
    </w:p>
    <w:p w14:paraId="219F2BDE" w14:textId="77777777" w:rsidR="007F0DA5" w:rsidRDefault="007F0DA5">
      <w:pPr>
        <w:pStyle w:val="Heading1"/>
        <w:rPr>
          <w:sz w:val="36"/>
          <w:szCs w:val="36"/>
        </w:rPr>
      </w:pPr>
    </w:p>
    <w:p w14:paraId="4EA8478C" w14:textId="7262AE93" w:rsidR="00312A31" w:rsidRPr="007F0DA5" w:rsidRDefault="00396A7B" w:rsidP="007F0DA5">
      <w:pPr>
        <w:pStyle w:val="Heading1"/>
        <w:rPr>
          <w:sz w:val="36"/>
          <w:szCs w:val="36"/>
        </w:rPr>
      </w:pPr>
      <w:r w:rsidRPr="007F0DA5">
        <w:rPr>
          <w:sz w:val="36"/>
          <w:szCs w:val="36"/>
        </w:rPr>
        <w:t>Table of Contents</w:t>
      </w:r>
    </w:p>
    <w:p w14:paraId="28CD9BBB" w14:textId="77777777" w:rsidR="00312A31" w:rsidRPr="0093308B" w:rsidRDefault="00396A7B" w:rsidP="007F0DA5">
      <w:pPr>
        <w:rPr>
          <w:sz w:val="32"/>
          <w:szCs w:val="32"/>
        </w:rPr>
      </w:pPr>
      <w:r w:rsidRPr="0093308B">
        <w:rPr>
          <w:sz w:val="32"/>
          <w:szCs w:val="32"/>
        </w:rPr>
        <w:t>1. Introduction</w:t>
      </w:r>
    </w:p>
    <w:p w14:paraId="72DC0E8D" w14:textId="77777777" w:rsidR="00312A31" w:rsidRPr="0093308B" w:rsidRDefault="00396A7B" w:rsidP="007F0DA5">
      <w:pPr>
        <w:rPr>
          <w:sz w:val="32"/>
          <w:szCs w:val="32"/>
        </w:rPr>
      </w:pPr>
      <w:r w:rsidRPr="0093308B">
        <w:rPr>
          <w:sz w:val="32"/>
          <w:szCs w:val="32"/>
        </w:rPr>
        <w:t>2. Project Objective</w:t>
      </w:r>
    </w:p>
    <w:p w14:paraId="7F272B35" w14:textId="77777777" w:rsidR="00312A31" w:rsidRPr="0093308B" w:rsidRDefault="00396A7B" w:rsidP="007F0DA5">
      <w:pPr>
        <w:rPr>
          <w:sz w:val="32"/>
          <w:szCs w:val="32"/>
        </w:rPr>
      </w:pPr>
      <w:r w:rsidRPr="0093308B">
        <w:rPr>
          <w:sz w:val="32"/>
          <w:szCs w:val="32"/>
        </w:rPr>
        <w:t>3. Tools and Technologies</w:t>
      </w:r>
    </w:p>
    <w:p w14:paraId="1CB1975A" w14:textId="77777777" w:rsidR="00312A31" w:rsidRPr="0093308B" w:rsidRDefault="00396A7B" w:rsidP="007F0DA5">
      <w:pPr>
        <w:rPr>
          <w:sz w:val="32"/>
          <w:szCs w:val="32"/>
        </w:rPr>
      </w:pPr>
      <w:r w:rsidRPr="0093308B">
        <w:rPr>
          <w:sz w:val="32"/>
          <w:szCs w:val="32"/>
        </w:rPr>
        <w:t>4. System Architecture</w:t>
      </w:r>
    </w:p>
    <w:p w14:paraId="64081E5A" w14:textId="77777777" w:rsidR="00312A31" w:rsidRPr="0093308B" w:rsidRDefault="00396A7B" w:rsidP="007F0DA5">
      <w:pPr>
        <w:rPr>
          <w:sz w:val="32"/>
          <w:szCs w:val="32"/>
        </w:rPr>
      </w:pPr>
      <w:r w:rsidRPr="0093308B">
        <w:rPr>
          <w:sz w:val="32"/>
          <w:szCs w:val="32"/>
        </w:rPr>
        <w:t>5. Database Design</w:t>
      </w:r>
    </w:p>
    <w:p w14:paraId="2681478D" w14:textId="77777777" w:rsidR="00312A31" w:rsidRPr="0093308B" w:rsidRDefault="00396A7B" w:rsidP="007F0DA5">
      <w:pPr>
        <w:rPr>
          <w:sz w:val="32"/>
          <w:szCs w:val="32"/>
        </w:rPr>
      </w:pPr>
      <w:r w:rsidRPr="0093308B">
        <w:rPr>
          <w:sz w:val="32"/>
          <w:szCs w:val="32"/>
        </w:rPr>
        <w:t>6. Features Overview</w:t>
      </w:r>
    </w:p>
    <w:p w14:paraId="48A2B26E" w14:textId="77777777" w:rsidR="00312A31" w:rsidRPr="0093308B" w:rsidRDefault="00396A7B" w:rsidP="007F0DA5">
      <w:pPr>
        <w:rPr>
          <w:sz w:val="32"/>
          <w:szCs w:val="32"/>
        </w:rPr>
      </w:pPr>
      <w:r w:rsidRPr="0093308B">
        <w:rPr>
          <w:sz w:val="32"/>
          <w:szCs w:val="32"/>
        </w:rPr>
        <w:t>7. Individual Pages Description</w:t>
      </w:r>
    </w:p>
    <w:p w14:paraId="24A4075F" w14:textId="77777777" w:rsidR="00312A31" w:rsidRPr="0093308B" w:rsidRDefault="00396A7B" w:rsidP="007F0DA5">
      <w:pPr>
        <w:rPr>
          <w:sz w:val="32"/>
          <w:szCs w:val="32"/>
        </w:rPr>
      </w:pPr>
      <w:r w:rsidRPr="0093308B">
        <w:rPr>
          <w:sz w:val="32"/>
          <w:szCs w:val="32"/>
        </w:rPr>
        <w:t>8. Code Example (Chart.js)</w:t>
      </w:r>
    </w:p>
    <w:p w14:paraId="43BB8015" w14:textId="583C25E5" w:rsidR="00312A31" w:rsidRPr="0093308B" w:rsidRDefault="00396A7B" w:rsidP="007F0DA5">
      <w:pPr>
        <w:rPr>
          <w:sz w:val="32"/>
          <w:szCs w:val="32"/>
        </w:rPr>
      </w:pPr>
      <w:r w:rsidRPr="0093308B">
        <w:rPr>
          <w:sz w:val="32"/>
          <w:szCs w:val="32"/>
        </w:rPr>
        <w:t xml:space="preserve">9. Screenshots </w:t>
      </w:r>
    </w:p>
    <w:p w14:paraId="0B2D84CB" w14:textId="77777777" w:rsidR="00312A31" w:rsidRPr="0093308B" w:rsidRDefault="00396A7B" w:rsidP="007F0DA5">
      <w:pPr>
        <w:rPr>
          <w:sz w:val="32"/>
          <w:szCs w:val="32"/>
        </w:rPr>
      </w:pPr>
      <w:r w:rsidRPr="0093308B">
        <w:rPr>
          <w:sz w:val="32"/>
          <w:szCs w:val="32"/>
        </w:rPr>
        <w:t>10. Conclusion</w:t>
      </w:r>
    </w:p>
    <w:p w14:paraId="6C4C0715" w14:textId="77777777" w:rsidR="00312A31" w:rsidRPr="0093308B" w:rsidRDefault="00396A7B" w:rsidP="007F0DA5">
      <w:pPr>
        <w:rPr>
          <w:sz w:val="32"/>
          <w:szCs w:val="32"/>
        </w:rPr>
      </w:pPr>
      <w:r w:rsidRPr="0093308B">
        <w:rPr>
          <w:sz w:val="32"/>
          <w:szCs w:val="32"/>
        </w:rPr>
        <w:t>11. Future Scope</w:t>
      </w:r>
    </w:p>
    <w:p w14:paraId="3BB89855" w14:textId="77777777" w:rsidR="00312A31" w:rsidRPr="0093308B" w:rsidRDefault="00396A7B" w:rsidP="007F0DA5">
      <w:pPr>
        <w:rPr>
          <w:sz w:val="32"/>
          <w:szCs w:val="32"/>
        </w:rPr>
      </w:pPr>
      <w:r w:rsidRPr="0093308B">
        <w:rPr>
          <w:sz w:val="32"/>
          <w:szCs w:val="32"/>
        </w:rPr>
        <w:t>12. References</w:t>
      </w:r>
    </w:p>
    <w:p w14:paraId="33B8B757" w14:textId="77777777" w:rsidR="00312A31" w:rsidRPr="005958E4" w:rsidRDefault="00396A7B">
      <w:pPr>
        <w:rPr>
          <w:sz w:val="24"/>
          <w:szCs w:val="24"/>
        </w:rPr>
      </w:pPr>
      <w:r w:rsidRPr="002D15E7">
        <w:rPr>
          <w:sz w:val="24"/>
          <w:szCs w:val="24"/>
        </w:rPr>
        <w:br w:type="page"/>
      </w:r>
    </w:p>
    <w:p w14:paraId="505E62DD" w14:textId="77777777" w:rsidR="00312A31" w:rsidRPr="002D15E7" w:rsidRDefault="00396A7B" w:rsidP="007624FB">
      <w:pPr>
        <w:pStyle w:val="Heading1"/>
        <w:ind w:left="360"/>
        <w:rPr>
          <w:sz w:val="32"/>
          <w:szCs w:val="32"/>
        </w:rPr>
      </w:pPr>
      <w:r w:rsidRPr="002D15E7">
        <w:rPr>
          <w:sz w:val="32"/>
          <w:szCs w:val="32"/>
        </w:rPr>
        <w:lastRenderedPageBreak/>
        <w:t>Introduction</w:t>
      </w:r>
    </w:p>
    <w:p w14:paraId="5003A574" w14:textId="77777777" w:rsidR="00312A31" w:rsidRPr="007624FB" w:rsidRDefault="00396A7B" w:rsidP="007624FB">
      <w:pPr>
        <w:ind w:left="360"/>
        <w:rPr>
          <w:sz w:val="24"/>
          <w:szCs w:val="24"/>
        </w:rPr>
      </w:pPr>
      <w:r w:rsidRPr="007624FB">
        <w:rPr>
          <w:sz w:val="24"/>
          <w:szCs w:val="24"/>
        </w:rPr>
        <w:t>WorkZone is a basic freelance marketplace platform designed to help freelancers and clients interact with each other...</w:t>
      </w:r>
    </w:p>
    <w:p w14:paraId="36EF45EF" w14:textId="77777777" w:rsidR="00312A31" w:rsidRPr="002D15E7" w:rsidRDefault="00396A7B" w:rsidP="007624FB">
      <w:pPr>
        <w:pStyle w:val="Heading1"/>
        <w:ind w:left="360"/>
        <w:rPr>
          <w:sz w:val="32"/>
          <w:szCs w:val="32"/>
        </w:rPr>
      </w:pPr>
      <w:r w:rsidRPr="002D15E7">
        <w:rPr>
          <w:sz w:val="32"/>
          <w:szCs w:val="32"/>
        </w:rPr>
        <w:t>Project Objective</w:t>
      </w:r>
    </w:p>
    <w:p w14:paraId="145A9FCB" w14:textId="77777777" w:rsidR="00312A31" w:rsidRPr="007624FB" w:rsidRDefault="00396A7B" w:rsidP="007624FB">
      <w:pPr>
        <w:ind w:left="360"/>
        <w:rPr>
          <w:sz w:val="24"/>
          <w:szCs w:val="24"/>
        </w:rPr>
      </w:pPr>
      <w:r w:rsidRPr="007624FB">
        <w:rPr>
          <w:sz w:val="24"/>
          <w:szCs w:val="24"/>
        </w:rPr>
        <w:t>The main goal of this project is to display and post data using self-created APIs...</w:t>
      </w:r>
    </w:p>
    <w:p w14:paraId="73B0EA89" w14:textId="77777777" w:rsidR="00312A31" w:rsidRPr="002D15E7" w:rsidRDefault="00396A7B" w:rsidP="007624FB">
      <w:pPr>
        <w:pStyle w:val="Heading1"/>
        <w:ind w:left="360"/>
        <w:rPr>
          <w:sz w:val="32"/>
          <w:szCs w:val="32"/>
        </w:rPr>
      </w:pPr>
      <w:r w:rsidRPr="002D15E7">
        <w:rPr>
          <w:sz w:val="32"/>
          <w:szCs w:val="32"/>
        </w:rPr>
        <w:t>Tools and Technologies</w:t>
      </w:r>
    </w:p>
    <w:p w14:paraId="2B4B9879" w14:textId="215B45BA" w:rsidR="002D15E7" w:rsidRPr="007624FB" w:rsidRDefault="00396A7B" w:rsidP="007624FB">
      <w:pPr>
        <w:ind w:left="360"/>
        <w:rPr>
          <w:sz w:val="24"/>
          <w:szCs w:val="24"/>
        </w:rPr>
      </w:pPr>
      <w:r w:rsidRPr="007624FB">
        <w:rPr>
          <w:sz w:val="24"/>
          <w:szCs w:val="24"/>
        </w:rPr>
        <w:t>HTML5 &amp; CSS3</w:t>
      </w:r>
      <w:r w:rsidRPr="007624FB">
        <w:rPr>
          <w:sz w:val="24"/>
          <w:szCs w:val="24"/>
        </w:rPr>
        <w:br/>
        <w:t>- Bootstrap 5.3.2</w:t>
      </w:r>
      <w:r w:rsidRPr="007624FB">
        <w:rPr>
          <w:sz w:val="24"/>
          <w:szCs w:val="24"/>
        </w:rPr>
        <w:br/>
        <w:t>- JavaScript</w:t>
      </w:r>
      <w:r w:rsidRPr="007624FB">
        <w:rPr>
          <w:sz w:val="24"/>
          <w:szCs w:val="24"/>
        </w:rPr>
        <w:br/>
        <w:t>- Node.js</w:t>
      </w:r>
      <w:r w:rsidRPr="007624FB">
        <w:rPr>
          <w:sz w:val="24"/>
          <w:szCs w:val="24"/>
        </w:rPr>
        <w:br/>
        <w:t>- Express.js</w:t>
      </w:r>
      <w:r w:rsidRPr="007624FB">
        <w:rPr>
          <w:sz w:val="24"/>
          <w:szCs w:val="24"/>
        </w:rPr>
        <w:br/>
        <w:t>- PostgreSQL (Neon</w:t>
      </w:r>
      <w:r w:rsidR="002D15E7" w:rsidRPr="007624FB">
        <w:rPr>
          <w:sz w:val="24"/>
          <w:szCs w:val="24"/>
        </w:rPr>
        <w:t>.tech</w:t>
      </w:r>
      <w:r w:rsidRPr="007624FB">
        <w:rPr>
          <w:sz w:val="24"/>
          <w:szCs w:val="24"/>
        </w:rPr>
        <w:t>)</w:t>
      </w:r>
      <w:r w:rsidRPr="007624FB">
        <w:rPr>
          <w:sz w:val="24"/>
          <w:szCs w:val="24"/>
        </w:rPr>
        <w:br/>
        <w:t>- Chart.js</w:t>
      </w:r>
      <w:r w:rsidRPr="007624FB">
        <w:rPr>
          <w:sz w:val="24"/>
          <w:szCs w:val="24"/>
        </w:rPr>
        <w:br/>
        <w:t>- GitHub</w:t>
      </w:r>
      <w:r w:rsidRPr="007624FB">
        <w:rPr>
          <w:sz w:val="24"/>
          <w:szCs w:val="24"/>
        </w:rPr>
        <w:br/>
        <w:t>- draw.i</w:t>
      </w:r>
      <w:r w:rsidR="004B70C3" w:rsidRPr="007624FB">
        <w:rPr>
          <w:sz w:val="24"/>
          <w:szCs w:val="24"/>
        </w:rPr>
        <w:t>o</w:t>
      </w:r>
    </w:p>
    <w:p w14:paraId="69EBE4B1" w14:textId="77777777" w:rsidR="002D15E7" w:rsidRDefault="002D15E7" w:rsidP="007624FB">
      <w:pPr>
        <w:rPr>
          <w:b/>
          <w:bCs/>
          <w:color w:val="1F497D" w:themeColor="text2"/>
          <w:sz w:val="32"/>
          <w:szCs w:val="32"/>
        </w:rPr>
      </w:pPr>
    </w:p>
    <w:p w14:paraId="78C92A90" w14:textId="03DA5497" w:rsidR="00312A31" w:rsidRPr="007624FB" w:rsidRDefault="00396A7B" w:rsidP="007624FB">
      <w:pPr>
        <w:ind w:left="360"/>
        <w:rPr>
          <w:b/>
          <w:bCs/>
          <w:color w:val="1F497D" w:themeColor="text2"/>
          <w:sz w:val="32"/>
          <w:szCs w:val="32"/>
        </w:rPr>
      </w:pPr>
      <w:r w:rsidRPr="007624FB">
        <w:rPr>
          <w:b/>
          <w:bCs/>
          <w:color w:val="1F497D" w:themeColor="text2"/>
          <w:sz w:val="32"/>
          <w:szCs w:val="32"/>
        </w:rPr>
        <w:t>System Architecture</w:t>
      </w:r>
    </w:p>
    <w:p w14:paraId="5B3C61F4" w14:textId="77777777" w:rsidR="002D15E7" w:rsidRPr="007624FB" w:rsidRDefault="002D15E7" w:rsidP="007624FB">
      <w:pPr>
        <w:ind w:left="360"/>
        <w:rPr>
          <w:sz w:val="24"/>
          <w:szCs w:val="24"/>
        </w:rPr>
      </w:pPr>
      <w:r w:rsidRPr="002D15E7">
        <w:rPr>
          <w:noProof/>
        </w:rPr>
        <w:drawing>
          <wp:inline distT="0" distB="0" distL="0" distR="0" wp14:anchorId="1E6DD0D9" wp14:editId="0D951077">
            <wp:extent cx="5486400" cy="3016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03B94" w14:textId="61120F70" w:rsidR="002D15E7" w:rsidRPr="007F0DA5" w:rsidRDefault="004B70C3" w:rsidP="007F0DA5">
      <w:pPr>
        <w:rPr>
          <w:b/>
          <w:bCs/>
          <w:color w:val="1F497D" w:themeColor="text2"/>
          <w:sz w:val="32"/>
          <w:szCs w:val="32"/>
        </w:rPr>
      </w:pPr>
      <w:r w:rsidRPr="007624FB">
        <w:rPr>
          <w:b/>
          <w:bCs/>
          <w:color w:val="1F497D" w:themeColor="text2"/>
          <w:sz w:val="32"/>
          <w:szCs w:val="32"/>
        </w:rPr>
        <w:lastRenderedPageBreak/>
        <w:t>Database Design</w:t>
      </w:r>
      <w:r w:rsidRPr="005958E4">
        <w:rPr>
          <w:noProof/>
          <w:sz w:val="24"/>
          <w:szCs w:val="24"/>
        </w:rPr>
        <w:drawing>
          <wp:inline distT="0" distB="0" distL="0" distR="0" wp14:anchorId="184DF799" wp14:editId="3CF4A21F">
            <wp:extent cx="6032630" cy="712470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7615" cy="7142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49854" w14:textId="463834A5" w:rsidR="00312A31" w:rsidRPr="002D15E7" w:rsidRDefault="007F0DA5" w:rsidP="007F0DA5">
      <w:pPr>
        <w:pStyle w:val="Heading1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     </w:t>
      </w:r>
      <w:r w:rsidR="00396A7B" w:rsidRPr="002D15E7">
        <w:rPr>
          <w:sz w:val="32"/>
          <w:szCs w:val="32"/>
        </w:rPr>
        <w:t>Features Overview</w:t>
      </w:r>
    </w:p>
    <w:p w14:paraId="2A75B5A7" w14:textId="24C22856" w:rsidR="002D15E7" w:rsidRPr="007F0DA5" w:rsidRDefault="007F0DA5" w:rsidP="007624FB">
      <w:pPr>
        <w:rPr>
          <w:sz w:val="24"/>
          <w:szCs w:val="24"/>
        </w:rPr>
      </w:pPr>
      <w:r>
        <w:rPr>
          <w:sz w:val="24"/>
          <w:szCs w:val="24"/>
        </w:rPr>
        <w:t xml:space="preserve">       -</w:t>
      </w:r>
      <w:r w:rsidR="00396A7B" w:rsidRPr="007F0DA5">
        <w:rPr>
          <w:sz w:val="24"/>
          <w:szCs w:val="24"/>
        </w:rPr>
        <w:t>Responsive design</w:t>
      </w:r>
      <w:r w:rsidR="00396A7B" w:rsidRPr="007F0DA5">
        <w:rPr>
          <w:sz w:val="24"/>
          <w:szCs w:val="24"/>
        </w:rPr>
        <w:br/>
      </w:r>
      <w:r>
        <w:rPr>
          <w:sz w:val="24"/>
          <w:szCs w:val="24"/>
        </w:rPr>
        <w:t xml:space="preserve">       </w:t>
      </w:r>
      <w:r w:rsidR="00396A7B" w:rsidRPr="007F0DA5">
        <w:rPr>
          <w:sz w:val="24"/>
          <w:szCs w:val="24"/>
        </w:rPr>
        <w:t>- API-based data handling</w:t>
      </w:r>
      <w:r w:rsidR="00396A7B" w:rsidRPr="007F0DA5">
        <w:rPr>
          <w:sz w:val="24"/>
          <w:szCs w:val="24"/>
        </w:rPr>
        <w:br/>
      </w:r>
      <w:r>
        <w:rPr>
          <w:sz w:val="24"/>
          <w:szCs w:val="24"/>
        </w:rPr>
        <w:t xml:space="preserve">       </w:t>
      </w:r>
      <w:r w:rsidR="00396A7B" w:rsidRPr="007F0DA5">
        <w:rPr>
          <w:sz w:val="24"/>
          <w:szCs w:val="24"/>
        </w:rPr>
        <w:t>- Chart visualization</w:t>
      </w:r>
      <w:r w:rsidR="00396A7B" w:rsidRPr="007F0DA5">
        <w:rPr>
          <w:sz w:val="24"/>
          <w:szCs w:val="24"/>
        </w:rPr>
        <w:br/>
      </w:r>
      <w:r>
        <w:rPr>
          <w:sz w:val="24"/>
          <w:szCs w:val="24"/>
        </w:rPr>
        <w:t xml:space="preserve">       </w:t>
      </w:r>
      <w:r w:rsidR="00396A7B" w:rsidRPr="007F0DA5">
        <w:rPr>
          <w:sz w:val="24"/>
          <w:szCs w:val="24"/>
        </w:rPr>
        <w:t>- Form insertion</w:t>
      </w:r>
    </w:p>
    <w:p w14:paraId="7EBD7C90" w14:textId="466091D4" w:rsidR="002D15E7" w:rsidRPr="002D15E7" w:rsidRDefault="00396A7B" w:rsidP="007624FB">
      <w:pPr>
        <w:pStyle w:val="Heading1"/>
        <w:ind w:left="360"/>
        <w:rPr>
          <w:sz w:val="32"/>
          <w:szCs w:val="32"/>
        </w:rPr>
      </w:pPr>
      <w:r w:rsidRPr="002D15E7">
        <w:rPr>
          <w:sz w:val="32"/>
          <w:szCs w:val="32"/>
        </w:rPr>
        <w:t>Individual Pages Description</w:t>
      </w:r>
    </w:p>
    <w:p w14:paraId="6019059A" w14:textId="545BC306" w:rsidR="004B70C3" w:rsidRPr="007624FB" w:rsidRDefault="00396A7B" w:rsidP="007624FB">
      <w:pPr>
        <w:ind w:left="360"/>
        <w:rPr>
          <w:b/>
          <w:bCs/>
          <w:sz w:val="28"/>
          <w:szCs w:val="28"/>
        </w:rPr>
      </w:pPr>
      <w:r w:rsidRPr="007624FB">
        <w:rPr>
          <w:b/>
          <w:bCs/>
          <w:sz w:val="28"/>
          <w:szCs w:val="28"/>
        </w:rPr>
        <w:t xml:space="preserve">index.html: </w:t>
      </w:r>
      <w:r w:rsidR="005958E4" w:rsidRPr="007624FB">
        <w:rPr>
          <w:b/>
          <w:bCs/>
          <w:sz w:val="28"/>
          <w:szCs w:val="28"/>
        </w:rPr>
        <w:t xml:space="preserve">HOME PAGE </w:t>
      </w:r>
    </w:p>
    <w:p w14:paraId="78D19947" w14:textId="77777777" w:rsidR="005958E4" w:rsidRPr="007624FB" w:rsidRDefault="005958E4" w:rsidP="007624FB">
      <w:pPr>
        <w:ind w:left="360"/>
        <w:rPr>
          <w:sz w:val="24"/>
          <w:szCs w:val="24"/>
          <w:highlight w:val="cyan"/>
        </w:rPr>
      </w:pPr>
      <w:r w:rsidRPr="007624FB">
        <w:rPr>
          <w:sz w:val="24"/>
          <w:szCs w:val="24"/>
          <w:highlight w:val="cyan"/>
        </w:rPr>
        <w:t>&lt;div class="row row-cols-2 row-cols-md-5 g-4 justify-content-center"&gt;</w:t>
      </w:r>
    </w:p>
    <w:p w14:paraId="1BF23254" w14:textId="04E3F0A8" w:rsidR="005958E4" w:rsidRPr="007624FB" w:rsidRDefault="005958E4" w:rsidP="007624FB">
      <w:pPr>
        <w:ind w:left="360"/>
        <w:rPr>
          <w:sz w:val="24"/>
          <w:szCs w:val="24"/>
          <w:highlight w:val="cyan"/>
        </w:rPr>
      </w:pPr>
      <w:r w:rsidRPr="007624FB">
        <w:rPr>
          <w:sz w:val="24"/>
          <w:szCs w:val="24"/>
          <w:highlight w:val="cyan"/>
        </w:rPr>
        <w:t>&lt;div class="col"&gt;&lt;a href="users.html" class="table-card d-block"&gt;Users&lt;/a&gt;&lt;/div&gt;</w:t>
      </w:r>
    </w:p>
    <w:p w14:paraId="35818BF8" w14:textId="1771095B" w:rsidR="005958E4" w:rsidRPr="007624FB" w:rsidRDefault="005958E4" w:rsidP="007624FB">
      <w:pPr>
        <w:ind w:left="360"/>
        <w:rPr>
          <w:sz w:val="24"/>
          <w:szCs w:val="24"/>
          <w:highlight w:val="cyan"/>
        </w:rPr>
      </w:pPr>
      <w:r w:rsidRPr="007624FB">
        <w:rPr>
          <w:sz w:val="24"/>
          <w:szCs w:val="24"/>
          <w:highlight w:val="cyan"/>
        </w:rPr>
        <w:t>&lt;div class="col"&gt;&lt;a href="categories.html" class="table-card d-block"&gt;Categories&lt;/a&gt;&lt;/div&gt;</w:t>
      </w:r>
    </w:p>
    <w:p w14:paraId="45E37F90" w14:textId="53517705" w:rsidR="005958E4" w:rsidRPr="007624FB" w:rsidRDefault="005958E4" w:rsidP="007624FB">
      <w:pPr>
        <w:ind w:left="360"/>
        <w:rPr>
          <w:sz w:val="24"/>
          <w:szCs w:val="24"/>
          <w:highlight w:val="cyan"/>
        </w:rPr>
      </w:pPr>
      <w:r w:rsidRPr="007624FB">
        <w:rPr>
          <w:sz w:val="24"/>
          <w:szCs w:val="24"/>
          <w:highlight w:val="cyan"/>
        </w:rPr>
        <w:t>&lt;div class="col"&gt;&lt;a href="skills.html" class="table-card d-block"&gt;Skills&lt;/a&gt;&lt;/div&gt;</w:t>
      </w:r>
    </w:p>
    <w:p w14:paraId="43A18251" w14:textId="50308131" w:rsidR="005958E4" w:rsidRPr="007624FB" w:rsidRDefault="005958E4" w:rsidP="007624FB">
      <w:pPr>
        <w:ind w:left="360"/>
        <w:rPr>
          <w:sz w:val="24"/>
          <w:szCs w:val="24"/>
          <w:highlight w:val="cyan"/>
        </w:rPr>
      </w:pPr>
      <w:r w:rsidRPr="007624FB">
        <w:rPr>
          <w:sz w:val="24"/>
          <w:szCs w:val="24"/>
          <w:highlight w:val="cyan"/>
        </w:rPr>
        <w:t>&lt;div class="col"&gt;&lt;a href="freelancer_skills.html" class="table-card d-block"&gt;Freelancer Skills&lt;/a&gt;&lt;/div&gt;</w:t>
      </w:r>
    </w:p>
    <w:p w14:paraId="26113073" w14:textId="7FA32C03" w:rsidR="005958E4" w:rsidRPr="007624FB" w:rsidRDefault="005958E4" w:rsidP="007624FB">
      <w:pPr>
        <w:ind w:left="360"/>
        <w:rPr>
          <w:sz w:val="24"/>
          <w:szCs w:val="24"/>
          <w:highlight w:val="cyan"/>
        </w:rPr>
      </w:pPr>
      <w:r w:rsidRPr="007624FB">
        <w:rPr>
          <w:sz w:val="24"/>
          <w:szCs w:val="24"/>
          <w:highlight w:val="cyan"/>
        </w:rPr>
        <w:t>&lt;div class="col"&gt;&lt;a href="projects.html" class="table-card d-block"&gt;Projects&lt;/a&gt;&lt;/div&gt;</w:t>
      </w:r>
    </w:p>
    <w:p w14:paraId="7C7C6924" w14:textId="5CC97FC9" w:rsidR="005958E4" w:rsidRPr="007624FB" w:rsidRDefault="005958E4" w:rsidP="007624FB">
      <w:pPr>
        <w:ind w:left="360"/>
        <w:rPr>
          <w:sz w:val="24"/>
          <w:szCs w:val="24"/>
          <w:highlight w:val="cyan"/>
        </w:rPr>
      </w:pPr>
      <w:r w:rsidRPr="007624FB">
        <w:rPr>
          <w:sz w:val="24"/>
          <w:szCs w:val="24"/>
          <w:highlight w:val="cyan"/>
        </w:rPr>
        <w:t>&lt;div class="col"&gt;&lt;a href="proposals.html" class="table-card d-block"&gt;Proposals&lt;/a&gt;&lt;/div&gt;</w:t>
      </w:r>
    </w:p>
    <w:p w14:paraId="4BDA8137" w14:textId="11BCD7A4" w:rsidR="005958E4" w:rsidRPr="007624FB" w:rsidRDefault="005958E4" w:rsidP="007624FB">
      <w:pPr>
        <w:ind w:left="360"/>
        <w:rPr>
          <w:sz w:val="24"/>
          <w:szCs w:val="24"/>
          <w:highlight w:val="cyan"/>
        </w:rPr>
      </w:pPr>
      <w:r w:rsidRPr="007624FB">
        <w:rPr>
          <w:sz w:val="24"/>
          <w:szCs w:val="24"/>
          <w:highlight w:val="cyan"/>
        </w:rPr>
        <w:t>&lt;div class="col"&gt;&lt;a href="contracts.html" class="table-card d-block"&gt;Contracts&lt;/a&gt;&lt;/div&gt;</w:t>
      </w:r>
    </w:p>
    <w:p w14:paraId="189BEDA1" w14:textId="1269BDC0" w:rsidR="005958E4" w:rsidRPr="007624FB" w:rsidRDefault="005958E4" w:rsidP="007624FB">
      <w:pPr>
        <w:ind w:left="360"/>
        <w:rPr>
          <w:sz w:val="24"/>
          <w:szCs w:val="24"/>
          <w:highlight w:val="cyan"/>
        </w:rPr>
      </w:pPr>
      <w:r w:rsidRPr="007624FB">
        <w:rPr>
          <w:sz w:val="24"/>
          <w:szCs w:val="24"/>
          <w:highlight w:val="cyan"/>
        </w:rPr>
        <w:t>&lt;div class="col"&gt;&lt;a href="reviews.html" class="table-card d-block"&gt;Reviews&lt;/a&gt;&lt;/div&gt;</w:t>
      </w:r>
    </w:p>
    <w:p w14:paraId="30F7FA61" w14:textId="085DB7D8" w:rsidR="005958E4" w:rsidRPr="007624FB" w:rsidRDefault="005958E4" w:rsidP="007624FB">
      <w:pPr>
        <w:ind w:left="360"/>
        <w:rPr>
          <w:sz w:val="24"/>
          <w:szCs w:val="24"/>
          <w:highlight w:val="cyan"/>
        </w:rPr>
      </w:pPr>
      <w:r w:rsidRPr="007624FB">
        <w:rPr>
          <w:sz w:val="24"/>
          <w:szCs w:val="24"/>
          <w:highlight w:val="cyan"/>
        </w:rPr>
        <w:t>&lt;div class="col"&gt;&lt;a href="payments.html" class="table-card d-block"&gt;Payments&lt;/a&gt;&lt;/div&gt;</w:t>
      </w:r>
    </w:p>
    <w:p w14:paraId="344D1A41" w14:textId="5BBC9BD8" w:rsidR="005958E4" w:rsidRPr="007624FB" w:rsidRDefault="005958E4" w:rsidP="007624FB">
      <w:pPr>
        <w:ind w:left="360"/>
        <w:rPr>
          <w:sz w:val="24"/>
          <w:szCs w:val="24"/>
          <w:highlight w:val="cyan"/>
        </w:rPr>
      </w:pPr>
      <w:r w:rsidRPr="007624FB">
        <w:rPr>
          <w:sz w:val="24"/>
          <w:szCs w:val="24"/>
          <w:highlight w:val="cyan"/>
        </w:rPr>
        <w:t>&lt;div class="col"&gt;&lt;a href="messages.html" class="table-card d-block"&gt;Messages&lt;/a&gt;&lt;/div&gt;</w:t>
      </w:r>
    </w:p>
    <w:p w14:paraId="3FEABC67" w14:textId="3CEFB69D" w:rsidR="005958E4" w:rsidRPr="007624FB" w:rsidRDefault="005958E4" w:rsidP="007624FB">
      <w:pPr>
        <w:ind w:left="360"/>
        <w:rPr>
          <w:sz w:val="24"/>
          <w:szCs w:val="24"/>
          <w:highlight w:val="cyan"/>
        </w:rPr>
      </w:pPr>
      <w:r w:rsidRPr="007624FB">
        <w:rPr>
          <w:sz w:val="24"/>
          <w:szCs w:val="24"/>
          <w:highlight w:val="cyan"/>
        </w:rPr>
        <w:t>&lt;/div&gt;</w:t>
      </w:r>
    </w:p>
    <w:p w14:paraId="64673803" w14:textId="557FF901" w:rsidR="005958E4" w:rsidRPr="007624FB" w:rsidRDefault="00396A7B" w:rsidP="007624FB">
      <w:pPr>
        <w:ind w:left="360"/>
        <w:rPr>
          <w:sz w:val="24"/>
          <w:szCs w:val="24"/>
          <w:highlight w:val="cyan"/>
        </w:rPr>
      </w:pPr>
      <w:r w:rsidRPr="007624FB">
        <w:rPr>
          <w:sz w:val="24"/>
          <w:szCs w:val="24"/>
          <w:highlight w:val="cyan"/>
        </w:rPr>
        <w:t>users.html: users table and chart</w:t>
      </w:r>
    </w:p>
    <w:p w14:paraId="67D1279D" w14:textId="77777777" w:rsidR="005958E4" w:rsidRPr="007624FB" w:rsidRDefault="005958E4" w:rsidP="007624FB">
      <w:pPr>
        <w:ind w:left="360"/>
        <w:rPr>
          <w:sz w:val="24"/>
          <w:szCs w:val="24"/>
          <w:highlight w:val="cyan"/>
        </w:rPr>
      </w:pPr>
      <w:r w:rsidRPr="007624FB">
        <w:rPr>
          <w:sz w:val="24"/>
          <w:szCs w:val="24"/>
          <w:highlight w:val="cyan"/>
        </w:rPr>
        <w:lastRenderedPageBreak/>
        <w:t>&lt;div class="table-responsive shadow-sm rounded" id="tableSection"&gt;</w:t>
      </w:r>
    </w:p>
    <w:p w14:paraId="5DE99C0F" w14:textId="01FDCC2D" w:rsidR="005958E4" w:rsidRPr="007624FB" w:rsidRDefault="005958E4" w:rsidP="007624FB">
      <w:pPr>
        <w:ind w:left="360"/>
        <w:rPr>
          <w:sz w:val="24"/>
          <w:szCs w:val="24"/>
          <w:highlight w:val="cyan"/>
        </w:rPr>
      </w:pPr>
      <w:r w:rsidRPr="007624FB">
        <w:rPr>
          <w:sz w:val="24"/>
          <w:szCs w:val="24"/>
          <w:highlight w:val="cyan"/>
        </w:rPr>
        <w:t>&lt;table class="table table-bordered mb-0" id="usersTable"&gt;</w:t>
      </w:r>
    </w:p>
    <w:p w14:paraId="6614C61C" w14:textId="4DC77846" w:rsidR="005958E4" w:rsidRPr="007624FB" w:rsidRDefault="005958E4" w:rsidP="007624FB">
      <w:pPr>
        <w:ind w:left="360"/>
        <w:rPr>
          <w:sz w:val="24"/>
          <w:szCs w:val="24"/>
          <w:highlight w:val="cyan"/>
        </w:rPr>
      </w:pPr>
      <w:r w:rsidRPr="007624FB">
        <w:rPr>
          <w:sz w:val="24"/>
          <w:szCs w:val="24"/>
          <w:highlight w:val="cyan"/>
        </w:rPr>
        <w:t>&lt;thead class="table-secondary"&gt;</w:t>
      </w:r>
    </w:p>
    <w:p w14:paraId="46011822" w14:textId="4C9049E7" w:rsidR="005958E4" w:rsidRPr="007624FB" w:rsidRDefault="005958E4" w:rsidP="007624FB">
      <w:pPr>
        <w:ind w:left="360"/>
        <w:rPr>
          <w:sz w:val="24"/>
          <w:szCs w:val="24"/>
          <w:highlight w:val="cyan"/>
        </w:rPr>
      </w:pPr>
      <w:r w:rsidRPr="007624FB">
        <w:rPr>
          <w:sz w:val="24"/>
          <w:szCs w:val="24"/>
          <w:highlight w:val="cyan"/>
        </w:rPr>
        <w:t>&lt;tr class="text-center"&gt;</w:t>
      </w:r>
    </w:p>
    <w:p w14:paraId="3307A2C6" w14:textId="775DCFC6" w:rsidR="005958E4" w:rsidRPr="007624FB" w:rsidRDefault="005958E4" w:rsidP="007624FB">
      <w:pPr>
        <w:ind w:left="360"/>
        <w:rPr>
          <w:sz w:val="24"/>
          <w:szCs w:val="24"/>
          <w:highlight w:val="cyan"/>
        </w:rPr>
      </w:pPr>
      <w:r w:rsidRPr="007624FB">
        <w:rPr>
          <w:sz w:val="24"/>
          <w:szCs w:val="24"/>
          <w:highlight w:val="cyan"/>
        </w:rPr>
        <w:t>&lt;th&gt;USER ID&lt;/th&gt;</w:t>
      </w:r>
    </w:p>
    <w:p w14:paraId="46FC5847" w14:textId="5253D7AA" w:rsidR="005958E4" w:rsidRPr="007624FB" w:rsidRDefault="005958E4" w:rsidP="007624FB">
      <w:pPr>
        <w:ind w:left="360"/>
        <w:rPr>
          <w:sz w:val="24"/>
          <w:szCs w:val="24"/>
          <w:highlight w:val="cyan"/>
        </w:rPr>
      </w:pPr>
      <w:r w:rsidRPr="007624FB">
        <w:rPr>
          <w:sz w:val="24"/>
          <w:szCs w:val="24"/>
          <w:highlight w:val="cyan"/>
        </w:rPr>
        <w:t>&lt;th&gt;USERNAME&lt;/th&gt;</w:t>
      </w:r>
    </w:p>
    <w:p w14:paraId="59D3672B" w14:textId="23A14CC2" w:rsidR="005958E4" w:rsidRPr="007624FB" w:rsidRDefault="005958E4" w:rsidP="007624FB">
      <w:pPr>
        <w:ind w:left="360"/>
        <w:rPr>
          <w:sz w:val="24"/>
          <w:szCs w:val="24"/>
          <w:highlight w:val="cyan"/>
        </w:rPr>
      </w:pPr>
      <w:r w:rsidRPr="007624FB">
        <w:rPr>
          <w:sz w:val="24"/>
          <w:szCs w:val="24"/>
          <w:highlight w:val="cyan"/>
        </w:rPr>
        <w:t>&lt;th&gt;EMAIL&lt;/th&gt;</w:t>
      </w:r>
    </w:p>
    <w:p w14:paraId="1E29D27C" w14:textId="4BC23A5F" w:rsidR="005958E4" w:rsidRPr="007624FB" w:rsidRDefault="005958E4" w:rsidP="007624FB">
      <w:pPr>
        <w:ind w:left="360"/>
        <w:rPr>
          <w:sz w:val="24"/>
          <w:szCs w:val="24"/>
          <w:highlight w:val="cyan"/>
        </w:rPr>
      </w:pPr>
      <w:r w:rsidRPr="007624FB">
        <w:rPr>
          <w:sz w:val="24"/>
          <w:szCs w:val="24"/>
          <w:highlight w:val="cyan"/>
        </w:rPr>
        <w:t>&lt;th&gt;PASSWORD&lt;/th&gt;</w:t>
      </w:r>
    </w:p>
    <w:p w14:paraId="457CAE2C" w14:textId="27812B9C" w:rsidR="005958E4" w:rsidRPr="007624FB" w:rsidRDefault="005958E4" w:rsidP="007624FB">
      <w:pPr>
        <w:ind w:left="360"/>
        <w:rPr>
          <w:sz w:val="24"/>
          <w:szCs w:val="24"/>
          <w:highlight w:val="cyan"/>
        </w:rPr>
      </w:pPr>
      <w:r w:rsidRPr="007624FB">
        <w:rPr>
          <w:sz w:val="24"/>
          <w:szCs w:val="24"/>
          <w:highlight w:val="cyan"/>
        </w:rPr>
        <w:t>&lt;th&gt;FULL NAME&lt;/th&gt;</w:t>
      </w:r>
    </w:p>
    <w:p w14:paraId="5B32A0A1" w14:textId="51C61F1E" w:rsidR="005958E4" w:rsidRPr="007624FB" w:rsidRDefault="005958E4" w:rsidP="007624FB">
      <w:pPr>
        <w:ind w:left="360"/>
        <w:rPr>
          <w:sz w:val="24"/>
          <w:szCs w:val="24"/>
          <w:highlight w:val="cyan"/>
        </w:rPr>
      </w:pPr>
      <w:r w:rsidRPr="007624FB">
        <w:rPr>
          <w:sz w:val="24"/>
          <w:szCs w:val="24"/>
          <w:highlight w:val="cyan"/>
        </w:rPr>
        <w:t>&lt;th&gt;USER TYPE&lt;/th&gt;</w:t>
      </w:r>
    </w:p>
    <w:p w14:paraId="404927BD" w14:textId="353A7506" w:rsidR="005958E4" w:rsidRPr="007624FB" w:rsidRDefault="005958E4" w:rsidP="007624FB">
      <w:pPr>
        <w:ind w:left="360"/>
        <w:rPr>
          <w:sz w:val="24"/>
          <w:szCs w:val="24"/>
          <w:highlight w:val="cyan"/>
        </w:rPr>
      </w:pPr>
      <w:r w:rsidRPr="007624FB">
        <w:rPr>
          <w:sz w:val="24"/>
          <w:szCs w:val="24"/>
          <w:highlight w:val="cyan"/>
        </w:rPr>
        <w:t>&lt;th&gt;CREATED AT&lt;/th&gt;</w:t>
      </w:r>
    </w:p>
    <w:p w14:paraId="5186630A" w14:textId="0213BB63" w:rsidR="005958E4" w:rsidRPr="007624FB" w:rsidRDefault="005958E4" w:rsidP="007624FB">
      <w:pPr>
        <w:ind w:left="360"/>
        <w:rPr>
          <w:sz w:val="24"/>
          <w:szCs w:val="24"/>
          <w:highlight w:val="cyan"/>
        </w:rPr>
      </w:pPr>
      <w:r w:rsidRPr="007624FB">
        <w:rPr>
          <w:sz w:val="24"/>
          <w:szCs w:val="24"/>
          <w:highlight w:val="cyan"/>
        </w:rPr>
        <w:t>&lt;/tr&gt;</w:t>
      </w:r>
    </w:p>
    <w:p w14:paraId="2B924742" w14:textId="27A0EBC9" w:rsidR="005958E4" w:rsidRPr="007624FB" w:rsidRDefault="005958E4" w:rsidP="007624FB">
      <w:pPr>
        <w:ind w:left="360"/>
        <w:rPr>
          <w:sz w:val="24"/>
          <w:szCs w:val="24"/>
          <w:highlight w:val="cyan"/>
        </w:rPr>
      </w:pPr>
      <w:r w:rsidRPr="007624FB">
        <w:rPr>
          <w:sz w:val="24"/>
          <w:szCs w:val="24"/>
          <w:highlight w:val="cyan"/>
        </w:rPr>
        <w:t>&lt;/thead&gt;</w:t>
      </w:r>
    </w:p>
    <w:p w14:paraId="25C4738A" w14:textId="1D879901" w:rsidR="005958E4" w:rsidRPr="007624FB" w:rsidRDefault="005958E4" w:rsidP="007624FB">
      <w:pPr>
        <w:ind w:left="360"/>
        <w:rPr>
          <w:sz w:val="24"/>
          <w:szCs w:val="24"/>
          <w:highlight w:val="cyan"/>
        </w:rPr>
      </w:pPr>
      <w:r w:rsidRPr="007624FB">
        <w:rPr>
          <w:sz w:val="24"/>
          <w:szCs w:val="24"/>
          <w:highlight w:val="cyan"/>
        </w:rPr>
        <w:t>&lt;tbody&gt;&lt;/tbody&gt;</w:t>
      </w:r>
    </w:p>
    <w:p w14:paraId="7C913053" w14:textId="6195E51D" w:rsidR="005958E4" w:rsidRPr="007624FB" w:rsidRDefault="005958E4" w:rsidP="007624FB">
      <w:pPr>
        <w:ind w:left="360"/>
        <w:rPr>
          <w:sz w:val="24"/>
          <w:szCs w:val="24"/>
          <w:highlight w:val="cyan"/>
        </w:rPr>
      </w:pPr>
      <w:r w:rsidRPr="007624FB">
        <w:rPr>
          <w:sz w:val="24"/>
          <w:szCs w:val="24"/>
          <w:highlight w:val="cyan"/>
        </w:rPr>
        <w:t>&lt;/table&gt;</w:t>
      </w:r>
    </w:p>
    <w:p w14:paraId="14177BBA" w14:textId="280A8D7D" w:rsidR="007F0DA5" w:rsidRDefault="005958E4" w:rsidP="007F0DA5">
      <w:pPr>
        <w:ind w:left="360"/>
        <w:rPr>
          <w:sz w:val="24"/>
          <w:szCs w:val="24"/>
        </w:rPr>
      </w:pPr>
      <w:r w:rsidRPr="007624FB">
        <w:rPr>
          <w:sz w:val="24"/>
          <w:szCs w:val="24"/>
          <w:highlight w:val="cyan"/>
        </w:rPr>
        <w:t>&lt;/div&gt;</w:t>
      </w:r>
    </w:p>
    <w:p w14:paraId="37E2C5DC" w14:textId="11CD4D69" w:rsidR="007F0DA5" w:rsidRDefault="007F0DA5" w:rsidP="007F0DA5">
      <w:pPr>
        <w:ind w:left="360"/>
        <w:rPr>
          <w:sz w:val="24"/>
          <w:szCs w:val="24"/>
        </w:rPr>
      </w:pPr>
    </w:p>
    <w:p w14:paraId="0C1F6960" w14:textId="2C1A2C24" w:rsidR="007F0DA5" w:rsidRDefault="007F0DA5" w:rsidP="007F0DA5">
      <w:pPr>
        <w:ind w:left="360"/>
        <w:rPr>
          <w:sz w:val="24"/>
          <w:szCs w:val="24"/>
        </w:rPr>
      </w:pPr>
    </w:p>
    <w:p w14:paraId="031C37A0" w14:textId="6C8EA0BB" w:rsidR="007F0DA5" w:rsidRDefault="007F0DA5" w:rsidP="007F0DA5">
      <w:pPr>
        <w:ind w:left="360"/>
        <w:rPr>
          <w:sz w:val="24"/>
          <w:szCs w:val="24"/>
        </w:rPr>
      </w:pPr>
    </w:p>
    <w:p w14:paraId="36B91B33" w14:textId="76554845" w:rsidR="007F0DA5" w:rsidRDefault="007F0DA5" w:rsidP="007F0DA5">
      <w:pPr>
        <w:ind w:left="360"/>
        <w:rPr>
          <w:sz w:val="24"/>
          <w:szCs w:val="24"/>
        </w:rPr>
      </w:pPr>
    </w:p>
    <w:p w14:paraId="40C2699D" w14:textId="7D5A9143" w:rsidR="007F0DA5" w:rsidRDefault="007F0DA5" w:rsidP="007F0DA5">
      <w:pPr>
        <w:ind w:left="360"/>
        <w:rPr>
          <w:sz w:val="24"/>
          <w:szCs w:val="24"/>
        </w:rPr>
      </w:pPr>
    </w:p>
    <w:p w14:paraId="1683A064" w14:textId="52ACE947" w:rsidR="007F0DA5" w:rsidRDefault="007F0DA5" w:rsidP="007F0DA5">
      <w:pPr>
        <w:ind w:left="360"/>
        <w:rPr>
          <w:sz w:val="24"/>
          <w:szCs w:val="24"/>
        </w:rPr>
      </w:pPr>
    </w:p>
    <w:p w14:paraId="4E7E3789" w14:textId="5B256E71" w:rsidR="007F0DA5" w:rsidRDefault="007F0DA5" w:rsidP="007F0DA5">
      <w:pPr>
        <w:ind w:left="360"/>
        <w:rPr>
          <w:sz w:val="24"/>
          <w:szCs w:val="24"/>
        </w:rPr>
      </w:pPr>
    </w:p>
    <w:p w14:paraId="03C87AE9" w14:textId="77777777" w:rsidR="007F0DA5" w:rsidRPr="007F0DA5" w:rsidRDefault="007F0DA5" w:rsidP="007F0DA5">
      <w:pPr>
        <w:ind w:left="360"/>
        <w:rPr>
          <w:sz w:val="24"/>
          <w:szCs w:val="24"/>
        </w:rPr>
      </w:pPr>
    </w:p>
    <w:p w14:paraId="401DE688" w14:textId="77777777" w:rsidR="007F0DA5" w:rsidRDefault="007F0DA5" w:rsidP="007624FB">
      <w:pPr>
        <w:pStyle w:val="Heading1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    </w:t>
      </w:r>
    </w:p>
    <w:p w14:paraId="7EA17AB7" w14:textId="596AC3D7" w:rsidR="00312A31" w:rsidRPr="002D15E7" w:rsidRDefault="007F0DA5" w:rsidP="007624FB">
      <w:pPr>
        <w:pStyle w:val="Heading1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 w:rsidR="007624FB">
        <w:rPr>
          <w:sz w:val="32"/>
          <w:szCs w:val="32"/>
        </w:rPr>
        <w:t xml:space="preserve"> </w:t>
      </w:r>
      <w:r w:rsidR="00396A7B" w:rsidRPr="002D15E7">
        <w:rPr>
          <w:sz w:val="32"/>
          <w:szCs w:val="32"/>
        </w:rPr>
        <w:t>Code Example (Chart.js)</w:t>
      </w:r>
    </w:p>
    <w:p w14:paraId="4C50A25B" w14:textId="4A4EF306" w:rsidR="005958E4" w:rsidRPr="007624FB" w:rsidRDefault="005958E4" w:rsidP="007624FB">
      <w:pPr>
        <w:ind w:left="360"/>
        <w:rPr>
          <w:b/>
          <w:bCs/>
          <w:sz w:val="28"/>
          <w:szCs w:val="28"/>
        </w:rPr>
      </w:pPr>
      <w:r w:rsidRPr="007624FB">
        <w:rPr>
          <w:b/>
          <w:bCs/>
          <w:sz w:val="28"/>
          <w:szCs w:val="28"/>
        </w:rPr>
        <w:t>HTML TAG FOR CHART:</w:t>
      </w:r>
    </w:p>
    <w:p w14:paraId="7642A9CA" w14:textId="51CE0A51" w:rsidR="005958E4" w:rsidRPr="007624FB" w:rsidRDefault="005958E4" w:rsidP="007624FB">
      <w:pPr>
        <w:ind w:left="360"/>
        <w:rPr>
          <w:sz w:val="24"/>
          <w:szCs w:val="24"/>
        </w:rPr>
      </w:pPr>
      <w:r w:rsidRPr="007624FB">
        <w:rPr>
          <w:sz w:val="24"/>
          <w:szCs w:val="24"/>
          <w:highlight w:val="cyan"/>
        </w:rPr>
        <w:t>&lt;canvas id="userChart" width="400" height="400"&gt;&lt;/canvas&gt;</w:t>
      </w:r>
    </w:p>
    <w:p w14:paraId="67F830D0" w14:textId="5336A6D5" w:rsidR="002D15E7" w:rsidRDefault="005958E4" w:rsidP="007624FB">
      <w:pPr>
        <w:ind w:left="360"/>
        <w:rPr>
          <w:b/>
          <w:bCs/>
          <w:sz w:val="24"/>
          <w:szCs w:val="24"/>
        </w:rPr>
      </w:pPr>
      <w:r w:rsidRPr="007624FB">
        <w:rPr>
          <w:b/>
          <w:bCs/>
          <w:sz w:val="24"/>
          <w:szCs w:val="24"/>
        </w:rPr>
        <w:t>CHART.JS CODE:</w:t>
      </w:r>
    </w:p>
    <w:p w14:paraId="073728FB" w14:textId="77777777" w:rsidR="007624FB" w:rsidRPr="007624FB" w:rsidRDefault="007624FB" w:rsidP="007624FB">
      <w:pPr>
        <w:ind w:left="360"/>
        <w:rPr>
          <w:b/>
          <w:bCs/>
          <w:sz w:val="24"/>
          <w:szCs w:val="24"/>
          <w:highlight w:val="cyan"/>
        </w:rPr>
      </w:pPr>
      <w:r w:rsidRPr="007624FB">
        <w:rPr>
          <w:b/>
          <w:bCs/>
          <w:sz w:val="24"/>
          <w:szCs w:val="24"/>
          <w:highlight w:val="cyan"/>
        </w:rPr>
        <w:t xml:space="preserve">chartInstance = new </w:t>
      </w:r>
      <w:proofErr w:type="gramStart"/>
      <w:r w:rsidRPr="007624FB">
        <w:rPr>
          <w:b/>
          <w:bCs/>
          <w:sz w:val="24"/>
          <w:szCs w:val="24"/>
          <w:highlight w:val="cyan"/>
        </w:rPr>
        <w:t>Chart(</w:t>
      </w:r>
      <w:proofErr w:type="gramEnd"/>
      <w:r w:rsidRPr="007624FB">
        <w:rPr>
          <w:b/>
          <w:bCs/>
          <w:sz w:val="24"/>
          <w:szCs w:val="24"/>
          <w:highlight w:val="cyan"/>
        </w:rPr>
        <w:t>ctx, {</w:t>
      </w:r>
    </w:p>
    <w:p w14:paraId="6A2BE924" w14:textId="77777777" w:rsidR="007624FB" w:rsidRPr="007624FB" w:rsidRDefault="007624FB" w:rsidP="007624FB">
      <w:pPr>
        <w:ind w:left="360"/>
        <w:rPr>
          <w:b/>
          <w:bCs/>
          <w:sz w:val="24"/>
          <w:szCs w:val="24"/>
          <w:highlight w:val="cyan"/>
        </w:rPr>
      </w:pPr>
      <w:r w:rsidRPr="007624FB">
        <w:rPr>
          <w:b/>
          <w:bCs/>
          <w:sz w:val="24"/>
          <w:szCs w:val="24"/>
          <w:highlight w:val="cyan"/>
        </w:rPr>
        <w:t>type: "pie",</w:t>
      </w:r>
    </w:p>
    <w:p w14:paraId="319C009E" w14:textId="77777777" w:rsidR="007624FB" w:rsidRPr="007624FB" w:rsidRDefault="007624FB" w:rsidP="007624FB">
      <w:pPr>
        <w:ind w:left="360"/>
        <w:rPr>
          <w:b/>
          <w:bCs/>
          <w:sz w:val="24"/>
          <w:szCs w:val="24"/>
          <w:highlight w:val="cyan"/>
        </w:rPr>
      </w:pPr>
      <w:r w:rsidRPr="007624FB">
        <w:rPr>
          <w:b/>
          <w:bCs/>
          <w:sz w:val="24"/>
          <w:szCs w:val="24"/>
          <w:highlight w:val="cyan"/>
        </w:rPr>
        <w:t>data: {</w:t>
      </w:r>
    </w:p>
    <w:p w14:paraId="48D06E83" w14:textId="77777777" w:rsidR="007624FB" w:rsidRPr="007624FB" w:rsidRDefault="007624FB" w:rsidP="007624FB">
      <w:pPr>
        <w:ind w:left="360"/>
        <w:rPr>
          <w:b/>
          <w:bCs/>
          <w:sz w:val="24"/>
          <w:szCs w:val="24"/>
          <w:highlight w:val="cyan"/>
        </w:rPr>
      </w:pPr>
      <w:r w:rsidRPr="007624FB">
        <w:rPr>
          <w:b/>
          <w:bCs/>
          <w:sz w:val="24"/>
          <w:szCs w:val="24"/>
          <w:highlight w:val="cyan"/>
        </w:rPr>
        <w:t>labels,</w:t>
      </w:r>
    </w:p>
    <w:p w14:paraId="7F2C6B82" w14:textId="77777777" w:rsidR="007624FB" w:rsidRPr="007624FB" w:rsidRDefault="007624FB" w:rsidP="007624FB">
      <w:pPr>
        <w:ind w:left="360"/>
        <w:rPr>
          <w:b/>
          <w:bCs/>
          <w:sz w:val="24"/>
          <w:szCs w:val="24"/>
          <w:highlight w:val="cyan"/>
        </w:rPr>
      </w:pPr>
      <w:r w:rsidRPr="007624FB">
        <w:rPr>
          <w:b/>
          <w:bCs/>
          <w:sz w:val="24"/>
          <w:szCs w:val="24"/>
          <w:highlight w:val="cyan"/>
        </w:rPr>
        <w:t>datasets: [{</w:t>
      </w:r>
    </w:p>
    <w:p w14:paraId="662544D9" w14:textId="77777777" w:rsidR="007624FB" w:rsidRPr="007624FB" w:rsidRDefault="007624FB" w:rsidP="007624FB">
      <w:pPr>
        <w:ind w:left="360"/>
        <w:rPr>
          <w:b/>
          <w:bCs/>
          <w:sz w:val="24"/>
          <w:szCs w:val="24"/>
          <w:highlight w:val="cyan"/>
        </w:rPr>
      </w:pPr>
      <w:r w:rsidRPr="007624FB">
        <w:rPr>
          <w:b/>
          <w:bCs/>
          <w:sz w:val="24"/>
          <w:szCs w:val="24"/>
          <w:highlight w:val="cyan"/>
        </w:rPr>
        <w:t>label: "User Count",</w:t>
      </w:r>
    </w:p>
    <w:p w14:paraId="3ECF24F4" w14:textId="77777777" w:rsidR="007624FB" w:rsidRPr="007624FB" w:rsidRDefault="007624FB" w:rsidP="007624FB">
      <w:pPr>
        <w:ind w:left="360"/>
        <w:rPr>
          <w:b/>
          <w:bCs/>
          <w:sz w:val="24"/>
          <w:szCs w:val="24"/>
          <w:highlight w:val="cyan"/>
        </w:rPr>
      </w:pPr>
      <w:r w:rsidRPr="007624FB">
        <w:rPr>
          <w:b/>
          <w:bCs/>
          <w:sz w:val="24"/>
          <w:szCs w:val="24"/>
          <w:highlight w:val="cyan"/>
        </w:rPr>
        <w:t>data,</w:t>
      </w:r>
    </w:p>
    <w:p w14:paraId="2BC9829A" w14:textId="77777777" w:rsidR="007624FB" w:rsidRPr="007624FB" w:rsidRDefault="007624FB" w:rsidP="007624FB">
      <w:pPr>
        <w:ind w:left="360"/>
        <w:rPr>
          <w:b/>
          <w:bCs/>
          <w:sz w:val="24"/>
          <w:szCs w:val="24"/>
          <w:highlight w:val="cyan"/>
        </w:rPr>
      </w:pPr>
      <w:proofErr w:type="gramStart"/>
      <w:r w:rsidRPr="007624FB">
        <w:rPr>
          <w:b/>
          <w:bCs/>
          <w:sz w:val="24"/>
          <w:szCs w:val="24"/>
          <w:highlight w:val="cyan"/>
        </w:rPr>
        <w:t>backgroundColor:[</w:t>
      </w:r>
      <w:proofErr w:type="gramEnd"/>
      <w:r w:rsidRPr="007624FB">
        <w:rPr>
          <w:b/>
          <w:bCs/>
          <w:sz w:val="24"/>
          <w:szCs w:val="24"/>
          <w:highlight w:val="cyan"/>
        </w:rPr>
        <w:t>"skyblue", "lightpink"],</w:t>
      </w:r>
    </w:p>
    <w:p w14:paraId="6CA41F3D" w14:textId="77777777" w:rsidR="007624FB" w:rsidRPr="007624FB" w:rsidRDefault="007624FB" w:rsidP="007624FB">
      <w:pPr>
        <w:ind w:left="360"/>
        <w:rPr>
          <w:b/>
          <w:bCs/>
          <w:sz w:val="24"/>
          <w:szCs w:val="24"/>
          <w:highlight w:val="cyan"/>
        </w:rPr>
      </w:pPr>
      <w:r w:rsidRPr="007624FB">
        <w:rPr>
          <w:b/>
          <w:bCs/>
          <w:sz w:val="24"/>
          <w:szCs w:val="24"/>
          <w:highlight w:val="cyan"/>
        </w:rPr>
        <w:t>borderRadius: 5,</w:t>
      </w:r>
    </w:p>
    <w:p w14:paraId="6F4F6A6F" w14:textId="77777777" w:rsidR="007624FB" w:rsidRPr="007624FB" w:rsidRDefault="007624FB" w:rsidP="007624FB">
      <w:pPr>
        <w:ind w:left="360"/>
        <w:rPr>
          <w:b/>
          <w:bCs/>
          <w:sz w:val="24"/>
          <w:szCs w:val="24"/>
          <w:highlight w:val="cyan"/>
        </w:rPr>
      </w:pPr>
    </w:p>
    <w:p w14:paraId="54B30727" w14:textId="77777777" w:rsidR="007624FB" w:rsidRPr="007624FB" w:rsidRDefault="007624FB" w:rsidP="007624FB">
      <w:pPr>
        <w:ind w:left="360"/>
        <w:rPr>
          <w:b/>
          <w:bCs/>
          <w:sz w:val="24"/>
          <w:szCs w:val="24"/>
          <w:highlight w:val="cyan"/>
        </w:rPr>
      </w:pPr>
      <w:r w:rsidRPr="007624FB">
        <w:rPr>
          <w:b/>
          <w:bCs/>
          <w:sz w:val="24"/>
          <w:szCs w:val="24"/>
          <w:highlight w:val="cyan"/>
        </w:rPr>
        <w:t>borderColor: "white",</w:t>
      </w:r>
    </w:p>
    <w:p w14:paraId="7326537C" w14:textId="77777777" w:rsidR="007624FB" w:rsidRPr="007624FB" w:rsidRDefault="007624FB" w:rsidP="007624FB">
      <w:pPr>
        <w:ind w:left="360"/>
        <w:rPr>
          <w:b/>
          <w:bCs/>
          <w:sz w:val="24"/>
          <w:szCs w:val="24"/>
          <w:highlight w:val="cyan"/>
        </w:rPr>
      </w:pPr>
      <w:r w:rsidRPr="007624FB">
        <w:rPr>
          <w:b/>
          <w:bCs/>
          <w:sz w:val="24"/>
          <w:szCs w:val="24"/>
          <w:highlight w:val="cyan"/>
        </w:rPr>
        <w:t>borderWidth: 1</w:t>
      </w:r>
    </w:p>
    <w:p w14:paraId="205DA09A" w14:textId="77777777" w:rsidR="007624FB" w:rsidRPr="007624FB" w:rsidRDefault="007624FB" w:rsidP="007624FB">
      <w:pPr>
        <w:ind w:left="360"/>
        <w:rPr>
          <w:b/>
          <w:bCs/>
          <w:sz w:val="24"/>
          <w:szCs w:val="24"/>
          <w:highlight w:val="cyan"/>
        </w:rPr>
      </w:pPr>
      <w:r w:rsidRPr="007624FB">
        <w:rPr>
          <w:b/>
          <w:bCs/>
          <w:sz w:val="24"/>
          <w:szCs w:val="24"/>
          <w:highlight w:val="cyan"/>
        </w:rPr>
        <w:t>}]</w:t>
      </w:r>
    </w:p>
    <w:p w14:paraId="42E704CB" w14:textId="77777777" w:rsidR="007624FB" w:rsidRPr="007624FB" w:rsidRDefault="007624FB" w:rsidP="007624FB">
      <w:pPr>
        <w:ind w:left="360"/>
        <w:rPr>
          <w:b/>
          <w:bCs/>
          <w:sz w:val="24"/>
          <w:szCs w:val="24"/>
          <w:highlight w:val="cyan"/>
        </w:rPr>
      </w:pPr>
      <w:r w:rsidRPr="007624FB">
        <w:rPr>
          <w:b/>
          <w:bCs/>
          <w:sz w:val="24"/>
          <w:szCs w:val="24"/>
          <w:highlight w:val="cyan"/>
        </w:rPr>
        <w:t>},</w:t>
      </w:r>
    </w:p>
    <w:p w14:paraId="33AFB936" w14:textId="77777777" w:rsidR="007624FB" w:rsidRPr="007624FB" w:rsidRDefault="007624FB" w:rsidP="007624FB">
      <w:pPr>
        <w:ind w:left="360"/>
        <w:rPr>
          <w:b/>
          <w:bCs/>
          <w:sz w:val="24"/>
          <w:szCs w:val="24"/>
          <w:highlight w:val="cyan"/>
        </w:rPr>
      </w:pPr>
      <w:r w:rsidRPr="007624FB">
        <w:rPr>
          <w:b/>
          <w:bCs/>
          <w:sz w:val="24"/>
          <w:szCs w:val="24"/>
          <w:highlight w:val="cyan"/>
        </w:rPr>
        <w:t>options: {</w:t>
      </w:r>
    </w:p>
    <w:p w14:paraId="776121CF" w14:textId="77777777" w:rsidR="007624FB" w:rsidRPr="007624FB" w:rsidRDefault="007624FB" w:rsidP="007624FB">
      <w:pPr>
        <w:ind w:left="360"/>
        <w:rPr>
          <w:b/>
          <w:bCs/>
          <w:sz w:val="24"/>
          <w:szCs w:val="24"/>
          <w:highlight w:val="cyan"/>
        </w:rPr>
      </w:pPr>
      <w:r w:rsidRPr="007624FB">
        <w:rPr>
          <w:b/>
          <w:bCs/>
          <w:sz w:val="24"/>
          <w:szCs w:val="24"/>
          <w:highlight w:val="cyan"/>
        </w:rPr>
        <w:t>responsive: true,</w:t>
      </w:r>
    </w:p>
    <w:p w14:paraId="645AF031" w14:textId="77777777" w:rsidR="007624FB" w:rsidRPr="007624FB" w:rsidRDefault="007624FB" w:rsidP="007624FB">
      <w:pPr>
        <w:ind w:left="360"/>
        <w:rPr>
          <w:b/>
          <w:bCs/>
          <w:sz w:val="24"/>
          <w:szCs w:val="24"/>
          <w:highlight w:val="cyan"/>
        </w:rPr>
      </w:pPr>
      <w:r w:rsidRPr="007624FB">
        <w:rPr>
          <w:b/>
          <w:bCs/>
          <w:sz w:val="24"/>
          <w:szCs w:val="24"/>
          <w:highlight w:val="cyan"/>
        </w:rPr>
        <w:t>plugins: {</w:t>
      </w:r>
    </w:p>
    <w:p w14:paraId="0FBD7A85" w14:textId="77777777" w:rsidR="007624FB" w:rsidRPr="007624FB" w:rsidRDefault="007624FB" w:rsidP="007624FB">
      <w:pPr>
        <w:ind w:left="360"/>
        <w:rPr>
          <w:b/>
          <w:bCs/>
          <w:sz w:val="24"/>
          <w:szCs w:val="24"/>
          <w:highlight w:val="cyan"/>
        </w:rPr>
      </w:pPr>
      <w:r w:rsidRPr="007624FB">
        <w:rPr>
          <w:b/>
          <w:bCs/>
          <w:sz w:val="24"/>
          <w:szCs w:val="24"/>
          <w:highlight w:val="cyan"/>
        </w:rPr>
        <w:t>legend: {</w:t>
      </w:r>
    </w:p>
    <w:p w14:paraId="72AB09A0" w14:textId="091BDD7F" w:rsidR="007624FB" w:rsidRPr="007F0DA5" w:rsidRDefault="007624FB" w:rsidP="007F0DA5">
      <w:pPr>
        <w:ind w:left="360"/>
        <w:rPr>
          <w:b/>
          <w:bCs/>
          <w:sz w:val="24"/>
          <w:szCs w:val="24"/>
          <w:highlight w:val="cyan"/>
        </w:rPr>
      </w:pPr>
      <w:r w:rsidRPr="007624FB">
        <w:rPr>
          <w:b/>
          <w:bCs/>
          <w:sz w:val="24"/>
          <w:szCs w:val="24"/>
          <w:highlight w:val="cyan"/>
        </w:rPr>
        <w:t>position: 'bottom</w:t>
      </w:r>
      <w:proofErr w:type="gramStart"/>
      <w:r w:rsidRPr="007624FB">
        <w:rPr>
          <w:b/>
          <w:bCs/>
          <w:sz w:val="24"/>
          <w:szCs w:val="24"/>
          <w:highlight w:val="cyan"/>
        </w:rPr>
        <w:t>'</w:t>
      </w:r>
      <w:r w:rsidR="007F0DA5">
        <w:rPr>
          <w:b/>
          <w:bCs/>
          <w:sz w:val="24"/>
          <w:szCs w:val="24"/>
          <w:highlight w:val="cyan"/>
        </w:rPr>
        <w:t xml:space="preserve"> </w:t>
      </w:r>
      <w:r w:rsidRPr="007624FB">
        <w:rPr>
          <w:b/>
          <w:bCs/>
          <w:sz w:val="24"/>
          <w:szCs w:val="24"/>
          <w:highlight w:val="cyan"/>
        </w:rPr>
        <w:t>}</w:t>
      </w:r>
      <w:proofErr w:type="gramEnd"/>
      <w:r w:rsidRPr="007624FB">
        <w:rPr>
          <w:b/>
          <w:bCs/>
          <w:sz w:val="24"/>
          <w:szCs w:val="24"/>
          <w:highlight w:val="cyan"/>
        </w:rPr>
        <w:t>}}});}</w:t>
      </w:r>
    </w:p>
    <w:p w14:paraId="214EE19E" w14:textId="00FFB2F5" w:rsidR="00312A31" w:rsidRPr="002D15E7" w:rsidRDefault="007F0DA5" w:rsidP="007624FB">
      <w:pPr>
        <w:pStyle w:val="Heading1"/>
        <w:rPr>
          <w:color w:val="1F497D" w:themeColor="text2"/>
          <w:sz w:val="32"/>
          <w:szCs w:val="32"/>
        </w:rPr>
      </w:pPr>
      <w:r>
        <w:rPr>
          <w:color w:val="1F497D" w:themeColor="text2"/>
          <w:sz w:val="32"/>
          <w:szCs w:val="32"/>
        </w:rPr>
        <w:lastRenderedPageBreak/>
        <w:t xml:space="preserve">     </w:t>
      </w:r>
      <w:r w:rsidR="00396A7B" w:rsidRPr="002D15E7">
        <w:rPr>
          <w:color w:val="1F497D" w:themeColor="text2"/>
          <w:sz w:val="32"/>
          <w:szCs w:val="32"/>
        </w:rPr>
        <w:t>Screenshots</w:t>
      </w:r>
    </w:p>
    <w:p w14:paraId="74C33DC1" w14:textId="0F08B416" w:rsidR="005958E4" w:rsidRPr="007624FB" w:rsidRDefault="005958E4" w:rsidP="007624FB">
      <w:pPr>
        <w:ind w:left="360"/>
        <w:rPr>
          <w:b/>
          <w:bCs/>
          <w:sz w:val="28"/>
          <w:szCs w:val="28"/>
        </w:rPr>
      </w:pPr>
      <w:r w:rsidRPr="007624FB">
        <w:rPr>
          <w:b/>
          <w:bCs/>
          <w:sz w:val="28"/>
          <w:szCs w:val="28"/>
        </w:rPr>
        <w:t>HOME PAGE</w:t>
      </w:r>
      <w:r w:rsidR="002D73C9">
        <w:rPr>
          <w:b/>
          <w:bCs/>
          <w:sz w:val="28"/>
          <w:szCs w:val="28"/>
        </w:rPr>
        <w:t xml:space="preserve"> (index.html)</w:t>
      </w:r>
    </w:p>
    <w:p w14:paraId="78D637B4" w14:textId="5BF15CCC" w:rsidR="005958E4" w:rsidRDefault="005958E4" w:rsidP="007624FB">
      <w:pPr>
        <w:ind w:left="360"/>
        <w:rPr>
          <w:sz w:val="24"/>
          <w:szCs w:val="24"/>
        </w:rPr>
      </w:pPr>
      <w:r w:rsidRPr="005958E4">
        <w:rPr>
          <w:noProof/>
        </w:rPr>
        <w:drawing>
          <wp:inline distT="0" distB="0" distL="0" distR="0" wp14:anchorId="26BBD372" wp14:editId="6417FC86">
            <wp:extent cx="4972050" cy="222504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0756" cy="2237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1EFC6" w14:textId="437DCB9F" w:rsidR="002D73C9" w:rsidRPr="002D73C9" w:rsidRDefault="002D73C9" w:rsidP="007624FB">
      <w:pPr>
        <w:ind w:left="360"/>
        <w:rPr>
          <w:b/>
          <w:bCs/>
          <w:sz w:val="28"/>
          <w:szCs w:val="28"/>
        </w:rPr>
      </w:pPr>
      <w:r w:rsidRPr="002D73C9">
        <w:rPr>
          <w:b/>
          <w:bCs/>
          <w:sz w:val="28"/>
          <w:szCs w:val="28"/>
        </w:rPr>
        <w:t>(user.html)</w:t>
      </w:r>
    </w:p>
    <w:p w14:paraId="5405FEEA" w14:textId="6FF4DA74" w:rsidR="005958E4" w:rsidRPr="007624FB" w:rsidRDefault="005958E4" w:rsidP="007624FB">
      <w:pPr>
        <w:ind w:left="360"/>
        <w:rPr>
          <w:b/>
          <w:bCs/>
          <w:sz w:val="28"/>
          <w:szCs w:val="28"/>
        </w:rPr>
      </w:pPr>
      <w:r w:rsidRPr="007624FB">
        <w:rPr>
          <w:b/>
          <w:bCs/>
          <w:sz w:val="28"/>
          <w:szCs w:val="28"/>
        </w:rPr>
        <w:t>USER TABLE</w:t>
      </w:r>
    </w:p>
    <w:p w14:paraId="1F6D9518" w14:textId="7DB99632" w:rsidR="005958E4" w:rsidRPr="007624FB" w:rsidRDefault="005958E4" w:rsidP="007624FB">
      <w:pPr>
        <w:ind w:left="360"/>
        <w:rPr>
          <w:sz w:val="24"/>
          <w:szCs w:val="24"/>
        </w:rPr>
      </w:pPr>
      <w:r w:rsidRPr="005958E4">
        <w:rPr>
          <w:noProof/>
        </w:rPr>
        <w:drawing>
          <wp:inline distT="0" distB="0" distL="0" distR="0" wp14:anchorId="62B647B1" wp14:editId="6EF1540D">
            <wp:extent cx="5010785" cy="4183811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51670" cy="421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4038F" w14:textId="222ED5A2" w:rsidR="005958E4" w:rsidRPr="007624FB" w:rsidRDefault="002D73C9" w:rsidP="002D73C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     </w:t>
      </w:r>
      <w:r w:rsidR="005958E4" w:rsidRPr="007624FB">
        <w:rPr>
          <w:b/>
          <w:bCs/>
          <w:sz w:val="28"/>
          <w:szCs w:val="28"/>
        </w:rPr>
        <w:t>USER FORM TO INSERT NEW DATA</w:t>
      </w:r>
    </w:p>
    <w:p w14:paraId="3DAC22C1" w14:textId="44628E1D" w:rsidR="005958E4" w:rsidRPr="007624FB" w:rsidRDefault="005958E4" w:rsidP="007624FB">
      <w:pPr>
        <w:ind w:left="360"/>
        <w:rPr>
          <w:b/>
          <w:bCs/>
          <w:sz w:val="24"/>
          <w:szCs w:val="24"/>
        </w:rPr>
      </w:pPr>
      <w:r w:rsidRPr="005958E4">
        <w:rPr>
          <w:noProof/>
        </w:rPr>
        <w:drawing>
          <wp:inline distT="0" distB="0" distL="0" distR="0" wp14:anchorId="0E3541DC" wp14:editId="782346E3">
            <wp:extent cx="4933950" cy="174276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9743" cy="176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2CD66" w14:textId="103F6619" w:rsidR="005958E4" w:rsidRPr="007624FB" w:rsidRDefault="005958E4" w:rsidP="007624FB">
      <w:pPr>
        <w:ind w:left="360"/>
        <w:rPr>
          <w:b/>
          <w:bCs/>
          <w:sz w:val="28"/>
          <w:szCs w:val="28"/>
        </w:rPr>
      </w:pPr>
      <w:r w:rsidRPr="007624FB">
        <w:rPr>
          <w:b/>
          <w:bCs/>
          <w:sz w:val="28"/>
          <w:szCs w:val="28"/>
        </w:rPr>
        <w:t>USER CHART</w:t>
      </w:r>
    </w:p>
    <w:p w14:paraId="6B3C7C82" w14:textId="7A06A368" w:rsidR="005958E4" w:rsidRPr="007624FB" w:rsidRDefault="005958E4" w:rsidP="007624FB">
      <w:pPr>
        <w:ind w:left="360"/>
        <w:rPr>
          <w:b/>
          <w:bCs/>
          <w:sz w:val="24"/>
          <w:szCs w:val="24"/>
        </w:rPr>
      </w:pPr>
      <w:r w:rsidRPr="007F0DA5">
        <w:rPr>
          <w:noProof/>
        </w:rPr>
        <w:drawing>
          <wp:inline distT="0" distB="0" distL="0" distR="0" wp14:anchorId="6BB7B41B" wp14:editId="5486BAD2">
            <wp:extent cx="4962525" cy="187319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71347" cy="1876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E9D5D" w14:textId="77777777" w:rsidR="00312A31" w:rsidRPr="007624FB" w:rsidRDefault="00396A7B" w:rsidP="007624FB">
      <w:pPr>
        <w:pStyle w:val="Heading1"/>
        <w:ind w:left="360"/>
        <w:rPr>
          <w:sz w:val="32"/>
          <w:szCs w:val="32"/>
        </w:rPr>
      </w:pPr>
      <w:r w:rsidRPr="007624FB">
        <w:rPr>
          <w:sz w:val="32"/>
          <w:szCs w:val="32"/>
        </w:rPr>
        <w:t>Conclusion</w:t>
      </w:r>
    </w:p>
    <w:p w14:paraId="62A7B447" w14:textId="77777777" w:rsidR="00312A31" w:rsidRPr="007624FB" w:rsidRDefault="00396A7B" w:rsidP="007624FB">
      <w:pPr>
        <w:ind w:left="360"/>
        <w:rPr>
          <w:sz w:val="24"/>
          <w:szCs w:val="24"/>
        </w:rPr>
      </w:pPr>
      <w:r w:rsidRPr="007624FB">
        <w:rPr>
          <w:sz w:val="24"/>
          <w:szCs w:val="24"/>
        </w:rPr>
        <w:t>Helped us learn frontend-backend interaction and data visualization.</w:t>
      </w:r>
    </w:p>
    <w:p w14:paraId="56BBEA2C" w14:textId="77777777" w:rsidR="00312A31" w:rsidRPr="002D15E7" w:rsidRDefault="00396A7B" w:rsidP="007624FB">
      <w:pPr>
        <w:pStyle w:val="Heading1"/>
        <w:ind w:left="360"/>
        <w:rPr>
          <w:sz w:val="32"/>
          <w:szCs w:val="32"/>
        </w:rPr>
      </w:pPr>
      <w:r w:rsidRPr="002D15E7">
        <w:rPr>
          <w:sz w:val="32"/>
          <w:szCs w:val="32"/>
        </w:rPr>
        <w:t>Future Scope</w:t>
      </w:r>
    </w:p>
    <w:p w14:paraId="021386C9" w14:textId="5BB05C72" w:rsidR="00312A31" w:rsidRPr="007624FB" w:rsidRDefault="007624FB" w:rsidP="007624FB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396A7B" w:rsidRPr="007624FB">
        <w:rPr>
          <w:sz w:val="24"/>
          <w:szCs w:val="24"/>
        </w:rPr>
        <w:t>Add login/auth</w:t>
      </w:r>
      <w:r w:rsidR="00396A7B" w:rsidRPr="007624FB">
        <w:rPr>
          <w:sz w:val="24"/>
          <w:szCs w:val="24"/>
        </w:rPr>
        <w:br/>
        <w:t>- Admin panel</w:t>
      </w:r>
      <w:r w:rsidR="00396A7B" w:rsidRPr="007624FB">
        <w:rPr>
          <w:sz w:val="24"/>
          <w:szCs w:val="24"/>
        </w:rPr>
        <w:br/>
        <w:t>- CRUD features</w:t>
      </w:r>
    </w:p>
    <w:p w14:paraId="4226769B" w14:textId="77777777" w:rsidR="00312A31" w:rsidRPr="002D15E7" w:rsidRDefault="00396A7B" w:rsidP="007624FB">
      <w:pPr>
        <w:pStyle w:val="Heading1"/>
        <w:ind w:left="360"/>
        <w:rPr>
          <w:sz w:val="32"/>
          <w:szCs w:val="32"/>
        </w:rPr>
      </w:pPr>
      <w:r w:rsidRPr="002D15E7">
        <w:rPr>
          <w:sz w:val="32"/>
          <w:szCs w:val="32"/>
        </w:rPr>
        <w:t>References</w:t>
      </w:r>
    </w:p>
    <w:p w14:paraId="58A0EAE1" w14:textId="153B98F0" w:rsidR="00312A31" w:rsidRPr="007624FB" w:rsidRDefault="007624FB" w:rsidP="007624FB">
      <w:pPr>
        <w:rPr>
          <w:sz w:val="24"/>
          <w:szCs w:val="24"/>
        </w:rPr>
      </w:pPr>
      <w:r>
        <w:rPr>
          <w:sz w:val="24"/>
          <w:szCs w:val="24"/>
        </w:rPr>
        <w:t xml:space="preserve">      - </w:t>
      </w:r>
      <w:r w:rsidR="00396A7B" w:rsidRPr="007624FB">
        <w:rPr>
          <w:sz w:val="24"/>
          <w:szCs w:val="24"/>
        </w:rPr>
        <w:t>Bootstrap Docs</w:t>
      </w:r>
      <w:r w:rsidR="00396A7B" w:rsidRPr="007624FB">
        <w:rPr>
          <w:sz w:val="24"/>
          <w:szCs w:val="24"/>
        </w:rPr>
        <w:br/>
      </w:r>
      <w:r>
        <w:rPr>
          <w:sz w:val="24"/>
          <w:szCs w:val="24"/>
        </w:rPr>
        <w:t xml:space="preserve">      </w:t>
      </w:r>
      <w:r w:rsidR="00396A7B" w:rsidRPr="007624FB">
        <w:rPr>
          <w:sz w:val="24"/>
          <w:szCs w:val="24"/>
        </w:rPr>
        <w:t>- Chart.js Docs</w:t>
      </w:r>
      <w:r w:rsidR="00396A7B" w:rsidRPr="007624FB">
        <w:rPr>
          <w:sz w:val="24"/>
          <w:szCs w:val="24"/>
        </w:rPr>
        <w:br/>
      </w:r>
      <w:r>
        <w:rPr>
          <w:sz w:val="24"/>
          <w:szCs w:val="24"/>
        </w:rPr>
        <w:t xml:space="preserve">     </w:t>
      </w:r>
      <w:r>
        <w:t xml:space="preserve"> </w:t>
      </w:r>
      <w:r w:rsidR="00396A7B" w:rsidRPr="007624FB">
        <w:rPr>
          <w:sz w:val="24"/>
          <w:szCs w:val="24"/>
        </w:rPr>
        <w:t>- W3Schools</w:t>
      </w:r>
      <w:r w:rsidR="00396A7B" w:rsidRPr="007624FB">
        <w:rPr>
          <w:sz w:val="24"/>
          <w:szCs w:val="24"/>
        </w:rPr>
        <w:br/>
      </w:r>
      <w:r>
        <w:rPr>
          <w:sz w:val="24"/>
          <w:szCs w:val="24"/>
        </w:rPr>
        <w:t xml:space="preserve">      </w:t>
      </w:r>
      <w:r w:rsidR="00396A7B" w:rsidRPr="007624FB">
        <w:rPr>
          <w:sz w:val="24"/>
          <w:szCs w:val="24"/>
        </w:rPr>
        <w:t>- Draw.io</w:t>
      </w:r>
    </w:p>
    <w:sectPr w:rsidR="00312A31" w:rsidRPr="007624FB" w:rsidSect="007F0DA5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6837D9" w14:textId="77777777" w:rsidR="007E662E" w:rsidRDefault="007E662E" w:rsidP="007624FB">
      <w:pPr>
        <w:spacing w:after="0" w:line="240" w:lineRule="auto"/>
      </w:pPr>
      <w:r>
        <w:separator/>
      </w:r>
    </w:p>
  </w:endnote>
  <w:endnote w:type="continuationSeparator" w:id="0">
    <w:p w14:paraId="7E2439C6" w14:textId="77777777" w:rsidR="007E662E" w:rsidRDefault="007E662E" w:rsidP="007624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8A83BA" w14:textId="77777777" w:rsidR="007624FB" w:rsidRDefault="007624FB">
    <w:pPr>
      <w:tabs>
        <w:tab w:val="center" w:pos="4550"/>
        <w:tab w:val="left" w:pos="5818"/>
      </w:tabs>
      <w:ind w:right="260"/>
      <w:jc w:val="right"/>
      <w:rPr>
        <w:color w:val="0F243E" w:themeColor="text2" w:themeShade="80"/>
        <w:sz w:val="24"/>
        <w:szCs w:val="24"/>
      </w:rPr>
    </w:pPr>
    <w:r>
      <w:rPr>
        <w:color w:val="548DD4" w:themeColor="text2" w:themeTint="99"/>
        <w:spacing w:val="60"/>
        <w:sz w:val="24"/>
        <w:szCs w:val="24"/>
      </w:rPr>
      <w:t>Page</w:t>
    </w:r>
    <w:r>
      <w:rPr>
        <w:color w:val="548DD4" w:themeColor="text2" w:themeTint="99"/>
        <w:sz w:val="24"/>
        <w:szCs w:val="24"/>
      </w:rPr>
      <w:t xml:space="preserve"> </w:t>
    </w:r>
    <w:r>
      <w:rPr>
        <w:color w:val="17365D" w:themeColor="text2" w:themeShade="BF"/>
        <w:sz w:val="24"/>
        <w:szCs w:val="24"/>
      </w:rPr>
      <w:fldChar w:fldCharType="begin"/>
    </w:r>
    <w:r>
      <w:rPr>
        <w:color w:val="17365D" w:themeColor="text2" w:themeShade="BF"/>
        <w:sz w:val="24"/>
        <w:szCs w:val="24"/>
      </w:rPr>
      <w:instrText xml:space="preserve"> PAGE   \* MERGEFORMAT </w:instrText>
    </w:r>
    <w:r>
      <w:rPr>
        <w:color w:val="17365D" w:themeColor="text2" w:themeShade="BF"/>
        <w:sz w:val="24"/>
        <w:szCs w:val="24"/>
      </w:rPr>
      <w:fldChar w:fldCharType="separate"/>
    </w:r>
    <w:r>
      <w:rPr>
        <w:noProof/>
        <w:color w:val="17365D" w:themeColor="text2" w:themeShade="BF"/>
        <w:sz w:val="24"/>
        <w:szCs w:val="24"/>
      </w:rPr>
      <w:t>1</w:t>
    </w:r>
    <w:r>
      <w:rPr>
        <w:color w:val="17365D" w:themeColor="text2" w:themeShade="BF"/>
        <w:sz w:val="24"/>
        <w:szCs w:val="24"/>
      </w:rPr>
      <w:fldChar w:fldCharType="end"/>
    </w:r>
    <w:r>
      <w:rPr>
        <w:color w:val="17365D" w:themeColor="text2" w:themeShade="BF"/>
        <w:sz w:val="24"/>
        <w:szCs w:val="24"/>
      </w:rPr>
      <w:t xml:space="preserve"> | </w:t>
    </w:r>
    <w:r>
      <w:rPr>
        <w:color w:val="17365D" w:themeColor="text2" w:themeShade="BF"/>
        <w:sz w:val="24"/>
        <w:szCs w:val="24"/>
      </w:rPr>
      <w:fldChar w:fldCharType="begin"/>
    </w:r>
    <w:r>
      <w:rPr>
        <w:color w:val="17365D" w:themeColor="text2" w:themeShade="BF"/>
        <w:sz w:val="24"/>
        <w:szCs w:val="24"/>
      </w:rPr>
      <w:instrText xml:space="preserve"> NUMPAGES  \* Arabic  \* MERGEFORMAT </w:instrText>
    </w:r>
    <w:r>
      <w:rPr>
        <w:color w:val="17365D" w:themeColor="text2" w:themeShade="BF"/>
        <w:sz w:val="24"/>
        <w:szCs w:val="24"/>
      </w:rPr>
      <w:fldChar w:fldCharType="separate"/>
    </w:r>
    <w:r>
      <w:rPr>
        <w:noProof/>
        <w:color w:val="17365D" w:themeColor="text2" w:themeShade="BF"/>
        <w:sz w:val="24"/>
        <w:szCs w:val="24"/>
      </w:rPr>
      <w:t>1</w:t>
    </w:r>
    <w:r>
      <w:rPr>
        <w:color w:val="17365D" w:themeColor="text2" w:themeShade="BF"/>
        <w:sz w:val="24"/>
        <w:szCs w:val="24"/>
      </w:rPr>
      <w:fldChar w:fldCharType="end"/>
    </w:r>
  </w:p>
  <w:p w14:paraId="1FF5B027" w14:textId="77777777" w:rsidR="007624FB" w:rsidRDefault="007624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C77C04" w14:textId="77777777" w:rsidR="007E662E" w:rsidRDefault="007E662E" w:rsidP="007624FB">
      <w:pPr>
        <w:spacing w:after="0" w:line="240" w:lineRule="auto"/>
      </w:pPr>
      <w:r>
        <w:separator/>
      </w:r>
    </w:p>
  </w:footnote>
  <w:footnote w:type="continuationSeparator" w:id="0">
    <w:p w14:paraId="70A66D00" w14:textId="77777777" w:rsidR="007E662E" w:rsidRDefault="007E662E" w:rsidP="007624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A1FF6" w14:textId="77777777" w:rsidR="007624FB" w:rsidRDefault="007624FB">
    <w:pPr>
      <w:pStyle w:val="Header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BB83CD5" wp14:editId="76029E2D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231140</wp:posOffset>
                  </wp:positionV>
                </mc:Fallback>
              </mc:AlternateContent>
              <wp:extent cx="1700784" cy="1024128"/>
              <wp:effectExtent l="0" t="0" r="0" b="5080"/>
              <wp:wrapNone/>
              <wp:docPr id="158" name="Group 1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Grou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ctangle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ctangle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xt Box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088782" w14:textId="77777777" w:rsidR="007624FB" w:rsidRDefault="007624FB">
                            <w:pPr>
                              <w:pStyle w:val="Header"/>
                              <w:tabs>
                                <w:tab w:val="clear" w:pos="4680"/>
                                <w:tab w:val="clear" w:pos="9360"/>
                              </w:tabs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BB83CD5" id="Group 158" o:spid="_x0000_s1026" style="position:absolute;margin-left:0;margin-top:0;width:133.9pt;height:80.65pt;z-index:251659264;mso-top-percent:23;mso-position-horizontal:lef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">
              <v:group id="Group 159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ctangle 160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" fillcolor="white [3212]" stroked="f" strokeweight="2pt">
                  <v:fill opacity="0"/>
                </v:rect>
                <v:shape id="Rectangle 1" o:spid="_x0000_s1029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" path="m,l1462822,,910372,376306,,1014481,,xe" fillcolor="#4f81bd [3204]" stroked="f" strokeweight="2pt">
                  <v:path arrowok="t" o:connecttype="custom" o:connectlocs="0,0;1463040,0;910508,376493;0,1014984;0,0" o:connectangles="0,0,0,0,0"/>
                </v:shape>
                <v:rect id="Rectangle 162" o:spid="_x0000_s1030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" stroked="f" strokeweight="2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3" o:spid="_x0000_s1031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14:paraId="26088782" w14:textId="77777777" w:rsidR="007624FB" w:rsidRDefault="007624FB">
                      <w:pPr>
                        <w:pStyle w:val="Header"/>
                        <w:tabs>
                          <w:tab w:val="clear" w:pos="4680"/>
                          <w:tab w:val="clear" w:pos="9360"/>
                        </w:tabs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7F295F"/>
    <w:multiLevelType w:val="hybridMultilevel"/>
    <w:tmpl w:val="C94E5128"/>
    <w:lvl w:ilvl="0" w:tplc="0FC2D1F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642617"/>
    <w:multiLevelType w:val="hybridMultilevel"/>
    <w:tmpl w:val="D916A3B0"/>
    <w:lvl w:ilvl="0" w:tplc="0FC2D1F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F629A4"/>
    <w:multiLevelType w:val="hybridMultilevel"/>
    <w:tmpl w:val="4490DA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5C400B"/>
    <w:multiLevelType w:val="hybridMultilevel"/>
    <w:tmpl w:val="2D6CE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706F95"/>
    <w:multiLevelType w:val="hybridMultilevel"/>
    <w:tmpl w:val="27B82C16"/>
    <w:lvl w:ilvl="0" w:tplc="8202241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0B2EF0"/>
    <w:multiLevelType w:val="hybridMultilevel"/>
    <w:tmpl w:val="DFF8B8A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FEC3BA8"/>
    <w:multiLevelType w:val="hybridMultilevel"/>
    <w:tmpl w:val="9B00E7AC"/>
    <w:lvl w:ilvl="0" w:tplc="0FC2D1F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5"/>
  </w:num>
  <w:num w:numId="12">
    <w:abstractNumId w:val="14"/>
  </w:num>
  <w:num w:numId="13">
    <w:abstractNumId w:val="10"/>
  </w:num>
  <w:num w:numId="14">
    <w:abstractNumId w:val="11"/>
  </w:num>
  <w:num w:numId="15">
    <w:abstractNumId w:val="9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D15E7"/>
    <w:rsid w:val="002D73C9"/>
    <w:rsid w:val="00312A31"/>
    <w:rsid w:val="00326F90"/>
    <w:rsid w:val="00396A7B"/>
    <w:rsid w:val="004B70C3"/>
    <w:rsid w:val="005958E4"/>
    <w:rsid w:val="00741337"/>
    <w:rsid w:val="007624FB"/>
    <w:rsid w:val="007E662E"/>
    <w:rsid w:val="007F0DA5"/>
    <w:rsid w:val="0093308B"/>
    <w:rsid w:val="00AA1D8D"/>
    <w:rsid w:val="00AB237B"/>
    <w:rsid w:val="00AE0D7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17139C"/>
  <w14:defaultImageDpi w14:val="300"/>
  <w15:docId w15:val="{38AE6BF4-6729-4850-9255-15B2B5C91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03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30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3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6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8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50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82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3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8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4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29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45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1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0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1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3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4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75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76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9</Pages>
  <Words>475</Words>
  <Characters>2711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ALFAID SABAYO</cp:lastModifiedBy>
  <cp:revision>14</cp:revision>
  <dcterms:created xsi:type="dcterms:W3CDTF">2025-06-10T17:28:00Z</dcterms:created>
  <dcterms:modified xsi:type="dcterms:W3CDTF">2025-06-11T16:02:00Z</dcterms:modified>
  <cp:category/>
</cp:coreProperties>
</file>